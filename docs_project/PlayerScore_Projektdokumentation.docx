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/>
        <w:jc w:val="center"/>
      </w:pPr>
      <w:r>
        <w:t>PlayerScore</w:t>
      </w:r>
    </w:p>
    <w:p>
      <w:pPr>
        <w:jc w:val="center"/>
      </w:pPr>
      <w:r>
        <w:rPr>
          <w:color w:val="444444"/>
          <w:sz w:val="28"/>
        </w:rPr>
        <w:t>Football Analytics Platform – Project Documentation</w:t>
      </w:r>
    </w:p>
    <w:p/>
    <w:p>
      <w:pPr>
        <w:jc w:val="center"/>
      </w:pPr>
      <w:r>
        <w:rPr>
          <w:color w:val="888888"/>
          <w:sz w:val="20"/>
        </w:rPr>
        <w:t>Stefan Hofmann  ·  2025 / 2026  ·  Python  ·  FBref / Big-5</w:t>
      </w:r>
    </w:p>
    <w:p>
      <w:r>
        <w:br w:type="page"/>
      </w:r>
    </w:p>
    <w:p>
      <w:pPr>
        <w:pStyle w:val="Heading1"/>
        <w:spacing w:before="360" w:after="80"/>
      </w:pPr>
      <w:r>
        <w:t>Executive Summary</w:t>
      </w:r>
    </w:p>
    <w:p>
      <w:pPr>
        <w:spacing w:before="0" w:after="0"/>
        <w:pBdr>
          <w:bottom w:val="single" w:sz="6" w:space="1" w:color="CCCCCC"/>
        </w:pBdr>
      </w:pPr>
    </w:p>
    <w:p>
      <w:pPr>
        <w:spacing w:after="160"/>
      </w:pPr>
      <w:r>
        <w:t>PlayerScore is a data-driven football analytics platform that automatically collects, processes, and scores player performance data from the European Top-5 leagues (FBref / Big 5). A fully automated Python pipeline scrapes raw statistics via browser automation (Playwright), engineers role-aware features, and produces transparent, benchmark-driven performance scores on a 0–1000 scale – without black-box machine learning.</w:t>
      </w:r>
    </w:p>
    <w:p>
      <w:pPr>
        <w:spacing w:after="120"/>
      </w:pPr>
      <w:r>
        <w:t>Every player receives separate Offensive, Midfield, and Defensive scores based on their positional role (FW, Off_MF, MF, Def_MF, DF), and is classified into one of five intuitive performance bands. An interactive Streamlit dashboard exposes the full dataset for scouting, squad planning, and player comparison. A scheduled GitHub Actions workflow updates the data weekly and commits results back to the repository automatically.</w:t>
      </w:r>
    </w:p>
    <w:p>
      <w:pPr>
        <w:pStyle w:val="Heading1"/>
        <w:spacing w:before="360" w:after="80"/>
      </w:pPr>
      <w:r>
        <w:t>1. Project Overview</w:t>
      </w:r>
    </w:p>
    <w:p>
      <w:pPr>
        <w:spacing w:before="0" w:after="0"/>
        <w:pBdr>
          <w:bottom w:val="single" w:sz="6" w:space="1" w:color="CCCCCC"/>
        </w:pBdr>
      </w:pPr>
    </w:p>
    <w:p>
      <w:pPr>
        <w:pStyle w:val="Heading2"/>
        <w:spacing w:before="240" w:after="60"/>
      </w:pPr>
      <w:r>
        <w:t>1.1 Motivation</w:t>
      </w:r>
    </w:p>
    <w:p>
      <w:pPr>
        <w:spacing w:after="120"/>
      </w:pPr>
      <w:r>
        <w:t>Publicly available player ratings (e.g. match ratings) are typically opaque and inconsistent across leagues. PlayerScore addresses this by:</w:t>
      </w:r>
    </w:p>
    <w:p>
      <w:pPr>
        <w:pStyle w:val="ListBullet"/>
        <w:spacing w:after="60"/>
        <w:ind w:left="283"/>
      </w:pPr>
      <w:r>
        <w:t>Using only publicly available, structured data from FBref</w:t>
      </w:r>
    </w:p>
    <w:p>
      <w:pPr>
        <w:pStyle w:val="ListBullet"/>
        <w:spacing w:after="60"/>
        <w:ind w:left="283"/>
      </w:pPr>
      <w:r>
        <w:t>Applying explicit, auditable weights and benchmarks (no hidden model)</w:t>
      </w:r>
    </w:p>
    <w:p>
      <w:pPr>
        <w:pStyle w:val="ListBullet"/>
        <w:spacing w:after="60"/>
        <w:ind w:left="283"/>
      </w:pPr>
      <w:r>
        <w:t>Normalising all metrics to per-90-minutes values for fair cross-club / cross-league comparison</w:t>
      </w:r>
    </w:p>
    <w:p>
      <w:pPr>
        <w:pStyle w:val="ListBullet"/>
        <w:spacing w:after="60"/>
        <w:ind w:left="283"/>
      </w:pPr>
      <w:r>
        <w:t>Assigning role-specific scores – a striker is not judged on tackles, a centre-back not on goals</w:t>
      </w:r>
    </w:p>
    <w:p>
      <w:pPr>
        <w:pStyle w:val="Heading2"/>
        <w:spacing w:before="240" w:after="60"/>
      </w:pPr>
      <w:r>
        <w:t>1.2 Scope &amp;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6236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Leagues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Big-5: Premier League, La Liga, Bundesliga, Serie A, Ligue 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Seasons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2017–2018 through current season (auto-updated weekly)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Roles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FW, Offensive MF (Off_MF), Central MF (MF), Defensive MF (Def_MF), DF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Score range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0–1000 absolute score per role dimension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Bands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Exceptional, World Class, Top Starter, Solid Squad Player, Below Big-5 Level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Output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sz w:val="18"/>
              </w:rPr>
              <w:t>Per-season CSVs, multi-season aggregated CSVs, Streamlit web app</w:t>
            </w:r>
          </w:p>
        </w:tc>
      </w:tr>
    </w:tbl>
    <w:p>
      <w:pPr>
        <w:spacing w:after="120"/>
      </w:pPr>
    </w:p>
    <w:p>
      <w:pPr>
        <w:pStyle w:val="Heading1"/>
        <w:spacing w:before="360" w:after="80"/>
      </w:pPr>
      <w:r>
        <w:t>2. Architecture</w:t>
      </w:r>
    </w:p>
    <w:p>
      <w:pPr>
        <w:spacing w:before="0" w:after="0"/>
        <w:pBdr>
          <w:bottom w:val="single" w:sz="6" w:space="1" w:color="CCCCCC"/>
        </w:pBdr>
      </w:pPr>
    </w:p>
    <w:p>
      <w:pPr>
        <w:pStyle w:val="Heading2"/>
        <w:spacing w:before="240" w:after="60"/>
      </w:pPr>
      <w:r>
        <w:t>2.1 Pipeline Overview</w:t>
      </w:r>
    </w:p>
    <w:p>
      <w:pPr>
        <w:spacing w:after="120"/>
      </w:pPr>
      <w:r>
        <w:t>The data flows through five sequential stages:</w:t>
      </w:r>
    </w:p>
    <w:p>
      <w:pPr>
        <w:spacing w:after="80"/>
      </w:pPr>
      <w:r>
        <w:rPr>
          <w:b/>
        </w:rPr>
        <w:t xml:space="preserve">Stage 1: Scraping  </w:t>
      </w:r>
      <w:r>
        <w:t>Playwright-based browser automation fetches 11 statistical categories per season from FBref and merges them into a single raw CSV per season.</w:t>
      </w:r>
    </w:p>
    <w:p>
      <w:pPr>
        <w:spacing w:after="80"/>
      </w:pPr>
      <w:r>
        <w:rPr>
          <w:b/>
        </w:rPr>
        <w:t xml:space="preserve">Stage 2: Feature Engineering  </w:t>
      </w:r>
      <w:r>
        <w:t>Position strings are parsed and refined into roles; all count statistics are converted to per-90-minute values; players with insufficient playing time are filtered out.</w:t>
      </w:r>
    </w:p>
    <w:p>
      <w:pPr>
        <w:spacing w:after="80"/>
      </w:pPr>
      <w:r>
        <w:rPr>
          <w:b/>
        </w:rPr>
        <w:t xml:space="preserve">Stage 3: Scoring  </w:t>
      </w:r>
      <w:r>
        <w:t>For each role, a weighted benchmark score (0–1000) is computed using explicit feature weights and performance benchmarks. Players are classified into five bands.</w:t>
      </w:r>
    </w:p>
    <w:p>
      <w:pPr>
        <w:spacing w:after="80"/>
      </w:pPr>
      <w:r>
        <w:rPr>
          <w:b/>
        </w:rPr>
        <w:t xml:space="preserve">Stage 4: Aggregation  </w:t>
      </w:r>
      <w:r>
        <w:t>Individual season files are concatenated into long-format multi-season datasets. Career averages are computed per player. Squad-level scores are derived via minute-weighted aggregation.</w:t>
      </w:r>
    </w:p>
    <w:p>
      <w:pPr>
        <w:spacing w:after="80"/>
      </w:pPr>
      <w:r>
        <w:rPr>
          <w:b/>
        </w:rPr>
        <w:t xml:space="preserve">Stage 5: Visualisation  </w:t>
      </w:r>
      <w:r>
        <w:t>A Streamlit dashboard enables interactive exploration: player profiles, top lists, team strength comparisons, pizza charts, scatter plots, and career trend lines.</w:t>
      </w:r>
    </w:p>
    <w:p>
      <w:pPr>
        <w:pStyle w:val="Heading2"/>
        <w:spacing w:before="240" w:after="60"/>
      </w:pPr>
      <w:r>
        <w:t>2.2 Directory Structure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player_score/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app.py                          # Streamlit dashboard (~4 500 lines)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run_multi_season_pipeline.py    # CI/CD entry point (multi-season)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run_pipeline.py                 # Single-season runner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requirements.txt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Data/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Raw/                         # Scraped CSVs per season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└─ Processed/                   # Scored &amp; aggregated CSVs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src/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pipeline.py                  # Single-season orchestration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processing.py                # Feature engineering &amp; position logic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scoring.py                   # Weights, benchmarks, score computation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multi_season.py              # Multi-season loading &amp; aggregation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squad.py                     # Squad-level score aggregation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scraping_fbref_player_stats.py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scraping_fbref_squad_stats.py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├─ scraping_fbref_big5_table.py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│  └─ charts/team_scatter.py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├─ notebooks/                      # Exploration &amp; analysis only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└─ .github/workflows/             # GitHub Actions CI/CD</w:t>
      </w:r>
    </w:p>
    <w:p>
      <w:pPr>
        <w:pStyle w:val="Heading2"/>
        <w:spacing w:before="240" w:after="60"/>
      </w:pPr>
      <w:r>
        <w:t>2.3 Key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5669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run_multi_season_pipeline.py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CI/CD entry point; orchestrates scraping + processing across all seasons; env-var driven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src/pipeline.py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Single-season pipeline: load raw → feature table → scores → save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src/processing.py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Per-90 normalisation, position classification (prepare_positions, refine_mf_with_zones), minute filter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src/scoring.py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Hardcoded weights &amp; benchmarks per role; compute_score_absolute() → 0–1000; score_band_5()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src/multi_season.py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Loads all season CSVs, aggregates player career averages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src/squad.py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Minute-weighted squad-level score aggregation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src/scraping_fbref_player_stats.py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Playwright scraper for 11 FBref stat categories; merges into single CSV per season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app.py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Streamlit UI: player profiles, top lists, team scores, pizza charts, scatter plots, trend lines</w:t>
            </w:r>
          </w:p>
        </w:tc>
      </w:tr>
    </w:tbl>
    <w:p>
      <w:pPr>
        <w:spacing w:after="120"/>
      </w:pPr>
    </w:p>
    <w:p>
      <w:pPr>
        <w:pStyle w:val="Heading1"/>
        <w:spacing w:before="360" w:after="80"/>
      </w:pPr>
      <w:r>
        <w:t>3. Data Pipeline</w:t>
      </w:r>
    </w:p>
    <w:p>
      <w:pPr>
        <w:spacing w:before="0" w:after="0"/>
        <w:pBdr>
          <w:bottom w:val="single" w:sz="6" w:space="1" w:color="CCCCCC"/>
        </w:pBdr>
      </w:pPr>
    </w:p>
    <w:p>
      <w:pPr>
        <w:pStyle w:val="Heading2"/>
        <w:spacing w:before="240" w:after="60"/>
      </w:pPr>
      <w:r>
        <w:t>3.1 Scraping (src/scraping_fbref_player_stats.py)</w:t>
      </w:r>
    </w:p>
    <w:p>
      <w:pPr>
        <w:spacing w:after="120"/>
      </w:pPr>
      <w:r>
        <w:t>Playwright is used for full browser rendering to handle FBref's anti-bot protection. Per season, 11 statistical tables are downloaded, parsed (BeautifulSoup + lxml), and merged on shared keys (Player, Squad, Season). The result is saved as: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Data/Raw/players_data-&lt;YYYY-YYYY&gt;.csv</w:t>
      </w:r>
    </w:p>
    <w:p>
      <w:pPr>
        <w:spacing w:after="120"/>
      </w:pPr>
      <w:r>
        <w:t>Squad statistics and Big-5 standings are fetched by dedicated sibling scrapers.</w:t>
      </w:r>
    </w:p>
    <w:p>
      <w:pPr>
        <w:pStyle w:val="Heading2"/>
        <w:spacing w:before="240" w:after="60"/>
      </w:pPr>
      <w:r>
        <w:t>3.2 Feature Engineering (src/processing.py)</w:t>
      </w:r>
    </w:p>
    <w:p>
      <w:pPr>
        <w:pStyle w:val="Heading3"/>
        <w:spacing w:before="160" w:after="40"/>
      </w:pPr>
      <w:r>
        <w:t>Position Classification</w:t>
      </w:r>
    </w:p>
    <w:p>
      <w:pPr>
        <w:spacing w:after="120"/>
      </w:pPr>
      <w:r>
        <w:t>FBref position strings are often compound (e.g. "MF,FW"). main_pos_from_string() extracts the primary role using priority order FW &gt; AM &gt; MF &gt; DF &gt; GK. refine_mf_with_zones() then splits midfielders into Off_MF, MF, or Def_MF based on the proportion of touches in attacking versus defensive thirds. Goalkeepers are excluded from outfield scoring.</w:t>
      </w:r>
    </w:p>
    <w:p>
      <w:pPr>
        <w:pStyle w:val="Heading3"/>
        <w:spacing w:before="160" w:after="40"/>
      </w:pPr>
      <w:r>
        <w:t>Per-90 Normalisation</w:t>
      </w:r>
    </w:p>
    <w:p>
      <w:pPr>
        <w:spacing w:after="120"/>
      </w:pPr>
      <w:r>
        <w:t>All counting statistics (goals, tackles, interceptions, etc.) are divided by the player's 90-minute units (90s = Min / 90) to produce per-90 metrics. This ensures fair comparison regardless of playing time.</w:t>
      </w:r>
    </w:p>
    <w:p>
      <w:pPr>
        <w:pStyle w:val="Heading3"/>
        <w:spacing w:before="160" w:after="40"/>
      </w:pPr>
      <w:r>
        <w:t>Minimum Minutes Filter</w:t>
      </w:r>
    </w:p>
    <w:p>
      <w:pPr>
        <w:spacing w:after="120"/>
      </w:pPr>
      <w:r>
        <w:t>Players below a role-specific playing time threshold are removed before scoring (e.g. ≥5 played 90s for most outfield roles) to reduce noise from very small samples.</w:t>
      </w:r>
    </w:p>
    <w:p>
      <w:pPr>
        <w:pStyle w:val="Heading2"/>
        <w:spacing w:before="240" w:after="60"/>
      </w:pPr>
      <w:r>
        <w:t>3.3 Scoring Model (src/scoring.py)</w:t>
      </w:r>
    </w:p>
    <w:p>
      <w:pPr>
        <w:pStyle w:val="Heading3"/>
        <w:spacing w:before="160" w:after="40"/>
      </w:pPr>
      <w:r>
        <w:t>Score Formula</w:t>
      </w:r>
    </w:p>
    <w:p>
      <w:pPr>
        <w:spacing w:after="120"/>
      </w:pPr>
      <w:r>
        <w:t>For each role, an absolute score in [0, 1000] is computed as: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ratio_i  = min(feature_i_per90 / benchmark_i, 1.0)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score    = sum(weight_i × ratio_i) / sum(weight_i)  ×  1000</w:t>
      </w:r>
    </w:p>
    <w:p>
      <w:pPr>
        <w:spacing w:after="120"/>
      </w:pPr>
      <w:r>
        <w:t>Benchmarks represent a "full-performance" reference level for elite players (e.g. 0.9 goals/90 for forwards). The ratio is capped at 1.0, meaning a player can reach 1000 by meeting all benchmarks but cannot exceed it by being extreme in only one metric.</w:t>
      </w:r>
    </w:p>
    <w:p>
      <w:pPr>
        <w:pStyle w:val="Heading3"/>
        <w:spacing w:before="160" w:after="40"/>
      </w:pPr>
      <w:r>
        <w:t>Role Dimensions and Focus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247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118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Key Metrics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Primary Focus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FW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OffScore_abs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Gls, xG, Ast, xAG, KP, SoT, PrgC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Goals, threat creation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Off_MF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OffScore_abs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Gls, Ast, xG, xAG, KP, PrgP, PrgC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Goals + chance creation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MF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MidScore_abs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Ast, xAG, KP, PrgP, PrgC, zone touches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Playmaking, progression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Def_MF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DefScore_abs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TklW, Int, Blocks, zone touches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Defensive midfield actions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sz w:val="18"/>
              </w:rPr>
              <w:t>DF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DefScore_abs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TklW, Int, Blocks, Clr, Def Pen touches</w:t>
            </w:r>
          </w:p>
        </w:tc>
        <w:tc>
          <w:tcPr>
            <w:tcW w:type="dxa" w:w="2438"/>
          </w:tcPr>
          <w:p>
            <w:pPr>
              <w:spacing w:after="40"/>
            </w:pPr>
            <w:r>
              <w:rPr>
                <w:sz w:val="18"/>
              </w:rPr>
              <w:t>Defensive actions, presence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t>Performance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Score Range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Exceptional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≥ 900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Elite franchise player; top 1–2% of the Big 5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World Class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750–899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Top-tier international standard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Top Starter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400–749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Regular starting XI quality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Solid Squad Player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200–399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Rotation / bench player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Below Big-5 Level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  <w:t>&lt; 200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Not meeting Big-5 average standards</w:t>
            </w:r>
          </w:p>
        </w:tc>
      </w:tr>
    </w:tbl>
    <w:p>
      <w:pPr>
        <w:spacing w:after="120"/>
      </w:pPr>
    </w:p>
    <w:p>
      <w:pPr>
        <w:pStyle w:val="Heading2"/>
        <w:spacing w:before="240" w:after="60"/>
      </w:pPr>
      <w:r>
        <w:t>3.4 Multi-Season Aggregation (src/multi_season.py &amp; src/squad.py)</w:t>
      </w:r>
    </w:p>
    <w:p>
      <w:pPr>
        <w:spacing w:after="120"/>
      </w:pPr>
      <w:r>
        <w:t>After each season's scores are computed, the following aggregated files are produced: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Output File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player_scores-YYYY-YYYY.csv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Per-player scores and bands for one season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player_scores_all_seasons_long.csv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All seasons concatenated (long format)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player_scores_agg_by_player.csv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Career means (OffScore_mean, MidScore_mean, DefScore_mean) per player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squad_scores_all_seasons.csv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Minute-weighted squad strength by season and league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big5_table_all_seasons.csv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Combined Big-5 league standings across all seasons</w:t>
            </w:r>
          </w:p>
        </w:tc>
      </w:tr>
    </w:tbl>
    <w:p>
      <w:pPr>
        <w:spacing w:after="120"/>
      </w:pPr>
    </w:p>
    <w:p>
      <w:pPr>
        <w:spacing w:after="120"/>
      </w:pPr>
      <w:r>
        <w:t>Squad scores are computed as a minute-weighted average of the individual player scores within each club, ensuring that players with more playing time have proportionally greater influence on the squad rating.</w:t>
      </w:r>
    </w:p>
    <w:p>
      <w:pPr>
        <w:pStyle w:val="Heading1"/>
        <w:spacing w:before="360" w:after="80"/>
      </w:pPr>
      <w:r>
        <w:t>4. Streamlit Dashboard (app.py)</w:t>
      </w:r>
    </w:p>
    <w:p>
      <w:pPr>
        <w:spacing w:before="0" w:after="0"/>
        <w:pBdr>
          <w:bottom w:val="single" w:sz="6" w:space="1" w:color="CCCCCC"/>
        </w:pBdr>
      </w:pPr>
    </w:p>
    <w:p>
      <w:pPr>
        <w:spacing w:after="120"/>
      </w:pPr>
      <w:r>
        <w:t>The ~4 500-line Streamlit application provides an interactive interface over the processed data. It is structured into three main pages:</w:t>
      </w:r>
    </w:p>
    <w:p>
      <w:pPr>
        <w:spacing w:after="80"/>
      </w:pPr>
      <w:r>
        <w:rPr>
          <w:b/>
        </w:rPr>
        <w:t xml:space="preserve">Player Profiles:  </w:t>
      </w:r>
      <w:r>
        <w:t>Search any player to see their per-season and career scores, a pizza chart (radar) benchmarked against Big-5 peers, role-specific scatter plots (e.g. xG vs Goals), and a career score trend line.</w:t>
      </w:r>
    </w:p>
    <w:p>
      <w:pPr>
        <w:spacing w:after="80"/>
      </w:pPr>
      <w:r>
        <w:rPr>
          <w:b/>
        </w:rPr>
        <w:t xml:space="preserve">Top Lists:  </w:t>
      </w:r>
      <w:r>
        <w:t>Filter by season, league, club, position, minimum minutes, and age range. View top-N bar charts by role score, a score-vs-age beeswarm plot, and band distribution summaries.</w:t>
      </w:r>
    </w:p>
    <w:p>
      <w:pPr>
        <w:spacing w:after="80"/>
      </w:pPr>
      <w:r>
        <w:rPr>
          <w:b/>
        </w:rPr>
        <w:t xml:space="preserve">Team Scores:  </w:t>
      </w:r>
      <w:r>
        <w:t>Squad-level offensive, midfield, and defensive rankings across leagues, top contributors per club, and multi-season squad strength trends.</w:t>
      </w:r>
    </w:p>
    <w:p>
      <w:pPr>
        <w:spacing w:after="120"/>
      </w:pPr>
      <w:r>
        <w:t>Launch the app locally with: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streamlit run app.py</w:t>
      </w:r>
    </w:p>
    <w:p>
      <w:pPr>
        <w:pStyle w:val="Heading1"/>
        <w:spacing w:before="360" w:after="80"/>
      </w:pPr>
      <w:r>
        <w:t>5. Automation &amp; CI/CD</w:t>
      </w:r>
    </w:p>
    <w:p>
      <w:pPr>
        <w:spacing w:before="0" w:after="0"/>
        <w:pBdr>
          <w:bottom w:val="single" w:sz="6" w:space="1" w:color="CCCCCC"/>
        </w:pBdr>
      </w:pPr>
    </w:p>
    <w:p>
      <w:pPr>
        <w:spacing w:after="120"/>
      </w:pPr>
      <w:r>
        <w:t>A GitHub Actions workflow (.github/workflows/playerscore-weekly-current-season.yml) runs every Tuesday at 06:00 UTC on a self-hosted macOS runner.</w:t>
      </w:r>
    </w:p>
    <w:p>
      <w:pPr>
        <w:pStyle w:val="ListBullet"/>
        <w:spacing w:after="60"/>
        <w:ind w:left="283"/>
      </w:pPr>
      <w:r>
        <w:t>Checks out the repository with full history</w:t>
      </w:r>
    </w:p>
    <w:p>
      <w:pPr>
        <w:pStyle w:val="ListBullet"/>
        <w:spacing w:after="60"/>
        <w:ind w:left="283"/>
      </w:pPr>
      <w:r>
        <w:t>Auto-detects the current football season from the UTC date</w:t>
      </w:r>
    </w:p>
    <w:p>
      <w:pPr>
        <w:pStyle w:val="ListBullet"/>
        <w:spacing w:after="60"/>
        <w:ind w:left="283"/>
      </w:pPr>
      <w:r>
        <w:t>Sets up a Python virtual environment and installs dependencies including Playwright</w:t>
      </w:r>
    </w:p>
    <w:p>
      <w:pPr>
        <w:pStyle w:val="ListBullet"/>
        <w:spacing w:after="60"/>
        <w:ind w:left="283"/>
      </w:pPr>
      <w:r>
        <w:t>Runs run_multi_season_pipeline.py (scraping + processing)</w:t>
      </w:r>
    </w:p>
    <w:p>
      <w:pPr>
        <w:pStyle w:val="ListBullet"/>
        <w:spacing w:after="60"/>
        <w:ind w:left="283"/>
      </w:pPr>
      <w:r>
        <w:t>Writes a _last_update.txt timestamp to Data/Processed/</w:t>
      </w:r>
    </w:p>
    <w:p>
      <w:pPr>
        <w:pStyle w:val="ListBullet"/>
        <w:spacing w:after="60"/>
        <w:ind w:left="283"/>
      </w:pPr>
      <w:r>
        <w:t>Commits and pushes updated Raw and Processed CSV files with message: "Weekly run (YYYY-YYYY) YYYY-MM-DD HH:MM UTC"</w:t>
      </w:r>
    </w:p>
    <w:p>
      <w:pPr>
        <w:pStyle w:val="Heading2"/>
        <w:spacing w:before="240" w:after="60"/>
      </w:pPr>
      <w:r>
        <w:t>5.1 Pipeline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DO_SCRAPE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Enable web scraping step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DO_PROCESS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Enable processing / scoring step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USE_AUTO_SEASONS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Auto-generate season range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AUTO_SEASON_START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First season in the auto range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2017-2018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PIPELINE_SEASONS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Explicit comma-separated seasons (overrides auto)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SCRAPE_PLAYERS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Scrape player statistics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SCRAPE_SQUADS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Scrape squad statistics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SCRAPE_BIG5_TABLE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18"/>
              </w:rPr>
              <w:t>Scrape Big-5 league standings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</w:tbl>
    <w:p>
      <w:pPr>
        <w:spacing w:after="120"/>
      </w:pPr>
    </w:p>
    <w:p>
      <w:pPr>
        <w:pStyle w:val="Heading1"/>
        <w:spacing w:before="360" w:after="80"/>
      </w:pPr>
      <w:r>
        <w:t>6. How to Run</w:t>
      </w:r>
    </w:p>
    <w:p>
      <w:pPr>
        <w:spacing w:before="0" w:after="0"/>
        <w:pBdr>
          <w:bottom w:val="single" w:sz="6" w:space="1" w:color="CCCCCC"/>
        </w:pBdr>
      </w:pPr>
    </w:p>
    <w:p>
      <w:pPr>
        <w:pStyle w:val="Heading2"/>
        <w:spacing w:before="240" w:after="60"/>
      </w:pPr>
      <w:r>
        <w:t>6.1 Initial Setup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git clone &lt;REPO_URL&gt; &amp;&amp; cd player_score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python3 -m venv .venv &amp;&amp; source .venv/bin/activate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pip install playwright &amp;&amp; python -m playwright install chromium</w:t>
      </w:r>
    </w:p>
    <w:p>
      <w:pPr>
        <w:pStyle w:val="Heading2"/>
        <w:spacing w:before="240" w:after="60"/>
      </w:pPr>
      <w:r>
        <w:t>6.2 Run the Full Multi-Season Pipeline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python run_multi_season_pipeline.py</w:t>
      </w:r>
    </w:p>
    <w:p>
      <w:pPr>
        <w:spacing w:after="120"/>
      </w:pPr>
      <w:r>
        <w:t>To process only specific seasons without scraping: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DO_SCRAPE=false PIPELINE_SEASONS="2023-2024,2024-2025" python run_multi_season_pipeline.py</w:t>
      </w:r>
    </w:p>
    <w:p>
      <w:pPr>
        <w:pStyle w:val="Heading2"/>
        <w:spacing w:before="240" w:after="60"/>
      </w:pPr>
      <w:r>
        <w:t>6.3 Launch the Dashboard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streamlit run app.py</w:t>
      </w:r>
    </w:p>
    <w:p>
      <w:pPr>
        <w:spacing w:after="120"/>
      </w:pPr>
      <w:r>
        <w:t>Opens at http://localhost:8501</w:t>
      </w:r>
    </w:p>
    <w:p>
      <w:pPr>
        <w:pStyle w:val="Heading2"/>
        <w:spacing w:before="240" w:after="60"/>
      </w:pPr>
      <w:r>
        <w:t>6.4 Run a Single Season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8"/>
        </w:rPr>
        <w:t>python run_pipeline.py</w:t>
      </w:r>
    </w:p>
    <w:p>
      <w:pPr>
        <w:spacing w:after="120"/>
      </w:pPr>
      <w:r>
        <w:t>Set the season variable inside run_pipeline.py before running.</w:t>
      </w:r>
    </w:p>
    <w:p>
      <w:pPr>
        <w:pStyle w:val="Heading1"/>
        <w:spacing w:before="360" w:after="80"/>
      </w:pPr>
      <w:r>
        <w:t>7. Technology Stack</w:t>
      </w:r>
    </w:p>
    <w:p>
      <w:pPr>
        <w:spacing w:before="0" w:after="0"/>
        <w:pBdr>
          <w:bottom w:val="single" w:sz="6" w:space="1" w:color="CCCCC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Library / Tool</w:t>
            </w:r>
          </w:p>
        </w:tc>
        <w:tc>
          <w:tcPr>
            <w:tcW w:type="dxa" w:w="1417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3.11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Core language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1.51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Interactive web dashboard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pandas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2.3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Data processing &amp; aggregation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numpy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2.3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Numerical computation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scikit-learn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1.7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Scaling utilities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mplsoccer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1.6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Pizza charts (radar), pitch visualisations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altair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5.5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Declarative scatter &amp; beeswarm plots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matplotlib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3.10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General plotting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Playwright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Headless browser for FBref scraping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BeautifulSoup4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4.14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HTML parsing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lxml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6.0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Fast XML/HTML parser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GitPython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3.1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Git operations in CI/CD pipeline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1.2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Environment variable management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GitHub Actions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Scheduled weekly CI/CD on self-hosted macOS runner</w:t>
            </w:r>
          </w:p>
        </w:tc>
      </w:tr>
    </w:tbl>
    <w:p>
      <w:pPr>
        <w:spacing w:after="120"/>
      </w:pPr>
    </w:p>
    <w:p>
      <w:pPr>
        <w:pStyle w:val="Heading1"/>
        <w:spacing w:before="360" w:after="80"/>
      </w:pPr>
      <w:r>
        <w:t>8. Results &amp; Outlook</w:t>
      </w:r>
    </w:p>
    <w:p>
      <w:pPr>
        <w:spacing w:before="0" w:after="0"/>
        <w:pBdr>
          <w:bottom w:val="single" w:sz="6" w:space="1" w:color="CCCCCC"/>
        </w:pBdr>
      </w:pPr>
    </w:p>
    <w:p>
      <w:pPr>
        <w:pStyle w:val="Heading2"/>
        <w:spacing w:before="240" w:after="60"/>
      </w:pPr>
      <w:r>
        <w:t>8.1 Current Capabilities</w:t>
      </w:r>
    </w:p>
    <w:p>
      <w:pPr>
        <w:pStyle w:val="ListBullet"/>
        <w:spacing w:after="60"/>
        <w:ind w:left="283"/>
      </w:pPr>
      <w:r>
        <w:t>Compare outfield players across all Big-5 leagues and multiple seasons using role-appropriate scores</w:t>
      </w:r>
    </w:p>
    <w:p>
      <w:pPr>
        <w:pStyle w:val="ListBullet"/>
        <w:spacing w:after="60"/>
        <w:ind w:left="283"/>
      </w:pPr>
      <w:r>
        <w:t>Classify players into interpretable performance bands for quick scouting decisions</w:t>
      </w:r>
    </w:p>
    <w:p>
      <w:pPr>
        <w:pStyle w:val="ListBullet"/>
        <w:spacing w:after="60"/>
        <w:ind w:left="283"/>
      </w:pPr>
      <w:r>
        <w:t>Analyse squad strengths at club level and track how squads evolve over multiple seasons</w:t>
      </w:r>
    </w:p>
    <w:p>
      <w:pPr>
        <w:pStyle w:val="ListBullet"/>
        <w:spacing w:after="60"/>
        <w:ind w:left="283"/>
      </w:pPr>
      <w:r>
        <w:t>Generate player profiles with pizza charts, scatter plots, and career trend lines</w:t>
      </w:r>
    </w:p>
    <w:p>
      <w:pPr>
        <w:pStyle w:val="ListBullet"/>
        <w:spacing w:after="60"/>
        <w:ind w:left="283"/>
      </w:pPr>
      <w:r>
        <w:t>Fully automated weekly data refresh via GitHub Actions</w:t>
      </w:r>
    </w:p>
    <w:p>
      <w:pPr>
        <w:pStyle w:val="Heading2"/>
        <w:spacing w:before="240" w:after="60"/>
      </w:pPr>
      <w:r>
        <w:t>8.2 Possible Extensions</w:t>
      </w:r>
    </w:p>
    <w:p>
      <w:pPr>
        <w:pStyle w:val="ListBullet"/>
        <w:spacing w:after="60"/>
        <w:ind w:left="283"/>
      </w:pPr>
      <w:r>
        <w:t>Finer roles: separate scores for centre-backs vs full-backs, sixes vs eights vs tens</w:t>
      </w:r>
    </w:p>
    <w:p>
      <w:pPr>
        <w:pStyle w:val="ListBullet"/>
        <w:spacing w:after="60"/>
        <w:ind w:left="283"/>
      </w:pPr>
      <w:r>
        <w:t>Goalkeeper integration: PSxG, sweeper actions, passing quality</w:t>
      </w:r>
    </w:p>
    <w:p>
      <w:pPr>
        <w:pStyle w:val="ListBullet"/>
        <w:spacing w:after="60"/>
        <w:ind w:left="283"/>
      </w:pPr>
      <w:r>
        <w:t>Data-driven weight optimisation: correlate metrics with expected points or team success</w:t>
      </w:r>
    </w:p>
    <w:p>
      <w:pPr>
        <w:pStyle w:val="ListBullet"/>
        <w:spacing w:after="60"/>
        <w:ind w:left="283"/>
      </w:pPr>
      <w:r>
        <w:t>Similarity search: find players with comparable profiles across leagues</w:t>
      </w:r>
    </w:p>
    <w:p>
      <w:pPr>
        <w:pStyle w:val="ListBullet"/>
        <w:spacing w:after="60"/>
        <w:ind w:left="283"/>
      </w:pPr>
      <w:r>
        <w:t>Export to PDF / embed in recruitment reports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