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000"/>
        <w:jc w:val="center"/>
      </w:pPr>
      <w:r>
        <w:t>PlayerScore – Der Code erklärt</w:t>
      </w:r>
    </w:p>
    <w:p>
      <w:pPr>
        <w:jc w:val="center"/>
      </w:pPr>
      <w:r>
        <w:rPr>
          <w:color w:val="444444"/>
          <w:sz w:val="28"/>
        </w:rPr>
        <w:t>Einfach erklärt – als wärst du 5 Jahre alt</w:t>
      </w:r>
    </w:p>
    <w:p/>
    <w:p>
      <w:pPr>
        <w:jc w:val="center"/>
      </w:pPr>
      <w:r>
        <w:rPr>
          <w:color w:val="888888"/>
          <w:sz w:val="20"/>
        </w:rPr>
        <w:t>Stefan Hofmann  ·  Python  ·  Fußball-Daten-Analyse</w:t>
      </w:r>
    </w:p>
    <w:p>
      <w:r>
        <w:br w:type="page"/>
      </w:r>
    </w:p>
    <w:p>
      <w:pPr>
        <w:pStyle w:val="Heading1"/>
        <w:spacing w:before="400" w:after="80"/>
      </w:pPr>
      <w:r>
        <w:t>0. Was ist das hier eigentlich?</w:t>
      </w:r>
    </w:p>
    <w:p>
      <w:pPr>
        <w:spacing w:before="0" w:after="0"/>
        <w:pBdr>
          <w:bottom w:val="single" w:sz="6" w:space="1" w:color="BBBBBB"/>
        </w:pBdr>
      </w:pPr>
    </w:p>
    <w:p>
      <w:pPr>
        <w:spacing w:after="140"/>
      </w:pPr>
      <w:r>
        <w:t>Stell dir vor, du schaust Fußball und willst wissen: „Wer ist gerade der beste Stürmer in Europa?" Du könntest natürlich einfach die Zeitung fragen – aber die schreiben oft nur Meinungen. Wir wollen ZAHLEN.</w:t>
      </w:r>
    </w:p>
    <w:p>
      <w:pPr>
        <w:spacing w:after="140"/>
      </w:pPr>
      <w:r>
        <w:t>Dieses Programm holt sich echte Statistiken von der Webseite FBref (so eine Art Wikipedia für Fußball-Zahlen), rechnet daraus einen Punktwert für jeden Spieler aus (0 bis 1000 Punkte), und zeigt alles in einer bunten Webseite an, wo man klicken und filtern kann.</w:t>
      </w:r>
    </w:p>
    <w:p>
      <w:pPr>
        <w:spacing w:before="80" w:after="160"/>
        <w:ind w:left="340"/>
        <w:shd w:val="clear" w:color="auto" w:fill="F0F4F8"/>
      </w:pPr>
      <w:r>
        <w:rPr>
          <w:b/>
          <w:sz w:val="20"/>
        </w:rPr>
        <w:t>⚽  Das Ziel in einem Satz:</w:t>
        <w:br/>
      </w:r>
      <w:r>
        <w:rPr>
          <w:sz w:val="20"/>
        </w:rPr>
        <w:t>Automatisch Fußball-Daten sammeln, Spieler fair bewerten, und das Ergebnis schön darstellen – ohne dass jemand manuell etwas eintippen muss.</w:t>
      </w:r>
    </w:p>
    <w:p>
      <w:pPr>
        <w:spacing w:after="140"/>
      </w:pPr>
      <w:r>
        <w:t>Das Programm besteht aus mehreren „Teilen" (Dateien), die zusammenarbeiten – wie die Spieler in einem Fußballteam:</w:t>
      </w:r>
    </w:p>
    <w:p>
      <w:pPr>
        <w:spacing w:after="100"/>
      </w:pPr>
      <w:r>
        <w:rPr>
          <w:b/>
        </w:rPr>
        <w:t xml:space="preserve">scraping_fbref_player_stats.py  </w:t>
      </w:r>
      <w:r>
        <w:t>→  Der „Sammler": geht ins Internet und holt Daten</w:t>
      </w:r>
    </w:p>
    <w:p>
      <w:pPr>
        <w:spacing w:after="100"/>
      </w:pPr>
      <w:r>
        <w:rPr>
          <w:b/>
        </w:rPr>
        <w:t xml:space="preserve">processing.py  </w:t>
      </w:r>
      <w:r>
        <w:t>→  Der „Sortierer": räumt die Daten auf</w:t>
      </w:r>
    </w:p>
    <w:p>
      <w:pPr>
        <w:spacing w:after="100"/>
      </w:pPr>
      <w:r>
        <w:rPr>
          <w:b/>
        </w:rPr>
        <w:t xml:space="preserve">scoring.py  </w:t>
      </w:r>
      <w:r>
        <w:t>→  Der „Bewerter": gibt Punkte</w:t>
      </w:r>
    </w:p>
    <w:p>
      <w:pPr>
        <w:spacing w:after="100"/>
      </w:pPr>
      <w:r>
        <w:rPr>
          <w:b/>
        </w:rPr>
        <w:t xml:space="preserve">pipeline.py  </w:t>
      </w:r>
      <w:r>
        <w:t>→  Der „Trainer": koordiniert alle Schritte für eine Saison</w:t>
      </w:r>
    </w:p>
    <w:p>
      <w:pPr>
        <w:spacing w:after="100"/>
      </w:pPr>
      <w:r>
        <w:rPr>
          <w:b/>
        </w:rPr>
        <w:t xml:space="preserve">run_multi_season_pipeline.py  </w:t>
      </w:r>
      <w:r>
        <w:t>→  Der „Cheftrainer": koordiniert ALLE Saisons</w:t>
      </w:r>
    </w:p>
    <w:p>
      <w:pPr>
        <w:spacing w:after="100"/>
      </w:pPr>
      <w:r>
        <w:rPr>
          <w:b/>
        </w:rPr>
        <w:t xml:space="preserve">multi_season.py  </w:t>
      </w:r>
      <w:r>
        <w:t>→  Der „Historiker": stapelt alte und neue Saisons übereinander</w:t>
      </w:r>
    </w:p>
    <w:p>
      <w:pPr>
        <w:spacing w:after="100"/>
      </w:pPr>
      <w:r>
        <w:rPr>
          <w:b/>
        </w:rPr>
        <w:t xml:space="preserve">squad.py  </w:t>
      </w:r>
      <w:r>
        <w:t>→  Der „Teamanalyst": berechnet, wie gut ein ganzes Team ist</w:t>
      </w:r>
    </w:p>
    <w:p>
      <w:pPr>
        <w:spacing w:after="100"/>
      </w:pPr>
      <w:r>
        <w:rPr>
          <w:b/>
        </w:rPr>
        <w:t xml:space="preserve">app.py  </w:t>
      </w:r>
      <w:r>
        <w:t>→  Der „Fernseher": zeigt alles schön auf dem Bildschirm</w:t>
      </w:r>
    </w:p>
    <w:p>
      <w:r>
        <w:br w:type="page"/>
      </w:r>
    </w:p>
    <w:p>
      <w:pPr>
        <w:pStyle w:val="Heading1"/>
        <w:spacing w:before="400" w:after="80"/>
      </w:pPr>
      <w:r>
        <w:t>1. Der Sammler – scraping_fbref_player_stats.py</w:t>
      </w:r>
    </w:p>
    <w:p>
      <w:pPr>
        <w:spacing w:before="0" w:after="0"/>
        <w:pBdr>
          <w:bottom w:val="single" w:sz="6" w:space="1" w:color="BBBBBB"/>
        </w:pBdr>
      </w:pPr>
    </w:p>
    <w:p>
      <w:pPr>
        <w:spacing w:after="140"/>
      </w:pPr>
      <w:r>
        <w:t>Diese Datei ist wie ein Roboter, der ins Internet geht, die Webseite FBref.com aufmacht und alle Statistiken abfotografiert. FBref hat Statistiken für alle Spieler in den Top-5-Ligen Europas: Premier League (England), La Liga (Spanien), Bundesliga (Deutschland), Serie A (Italien) und Ligue 1 (Frankreich).</w:t>
      </w:r>
    </w:p>
    <w:p>
      <w:pPr>
        <w:pStyle w:val="Heading2"/>
        <w:spacing w:before="280" w:after="60"/>
      </w:pPr>
      <w:r>
        <w:t>1.1  Warum ein Roboter und kein normaler Download?</w:t>
      </w:r>
    </w:p>
    <w:p>
      <w:pPr>
        <w:spacing w:after="140"/>
      </w:pPr>
      <w:r>
        <w:t>FBref mag es nicht, wenn man die Daten zu schnell herunterlädt. Deshalb benutzen wir Playwright – ein Programm, das so tut, als wäre es ein echter Mensch, der einen Browser benutzt. Es öffnet Chrome ganz normal, geht auf die Seite, wartet kurz (damit FBref nicht misstrauisch wird), und liest dann die Tabellen aus.</w:t>
      </w:r>
    </w:p>
    <w:p>
      <w:pPr>
        <w:spacing w:before="80" w:after="160"/>
        <w:ind w:left="340"/>
        <w:shd w:val="clear" w:color="auto" w:fill="F0F4F8"/>
      </w:pPr>
      <w:r>
        <w:rPr>
          <w:b/>
          <w:sz w:val="20"/>
        </w:rPr>
        <w:t>🤖  Was Playwright macht:</w:t>
        <w:br/>
      </w:r>
      <w:r>
        <w:rPr>
          <w:sz w:val="20"/>
        </w:rPr>
        <w:t>1. Öffnet einen unsichtbaren Chrome-Browser</w:t>
        <w:br/>
        <w:t>2. Geht auf fbref.com</w:t>
        <w:br/>
        <w:t>3. Wartet 1–2 Sekunden (um höflich zu sein)</w:t>
        <w:br/>
        <w:t>4. Liest die Tabellen aus</w:t>
        <w:br/>
        <w:t>5. Macht das 11-mal – für 11 verschiedene Statistik-Kategorien</w:t>
      </w:r>
    </w:p>
    <w:p>
      <w:pPr>
        <w:pStyle w:val="Heading2"/>
        <w:spacing w:before="280" w:after="60"/>
      </w:pPr>
      <w:r>
        <w:t>1.2  Was wird gesammelt?</w:t>
      </w:r>
    </w:p>
    <w:p>
      <w:pPr>
        <w:spacing w:after="140"/>
      </w:pPr>
      <w:r>
        <w:t>Für jede Saison (z. B. 2024-2025) werden 11 verschiedene Tabellen heruntergeladen:</w:t>
      </w:r>
    </w:p>
    <w:p>
      <w:pPr>
        <w:pStyle w:val="ListBullet"/>
        <w:spacing w:after="60"/>
        <w:ind w:left="283"/>
      </w:pPr>
      <w:r>
        <w:t>Standard-Statistiken (Tore, Assists, Minuten, ...)</w:t>
      </w:r>
    </w:p>
    <w:p>
      <w:pPr>
        <w:pStyle w:val="ListBullet"/>
        <w:spacing w:after="60"/>
        <w:ind w:left="283"/>
      </w:pPr>
      <w:r>
        <w:t>Schuss-Statistiken</w:t>
      </w:r>
    </w:p>
    <w:p>
      <w:pPr>
        <w:pStyle w:val="ListBullet"/>
        <w:spacing w:after="60"/>
        <w:ind w:left="283"/>
      </w:pPr>
      <w:r>
        <w:t>Pass-Statistiken</w:t>
      </w:r>
    </w:p>
    <w:p>
      <w:pPr>
        <w:pStyle w:val="ListBullet"/>
        <w:spacing w:after="60"/>
        <w:ind w:left="283"/>
      </w:pPr>
      <w:r>
        <w:t>Passtypen</w:t>
      </w:r>
    </w:p>
    <w:p>
      <w:pPr>
        <w:pStyle w:val="ListBullet"/>
        <w:spacing w:after="60"/>
        <w:ind w:left="283"/>
      </w:pPr>
      <w:r>
        <w:t>Torvorlagen- und Torschuss-Aktionen (GCA/SCA)</w:t>
      </w:r>
    </w:p>
    <w:p>
      <w:pPr>
        <w:pStyle w:val="ListBullet"/>
        <w:spacing w:after="60"/>
        <w:ind w:left="283"/>
      </w:pPr>
      <w:r>
        <w:t>Defensive Statistiken (Tackles, Interceptions, ...)</w:t>
      </w:r>
    </w:p>
    <w:p>
      <w:pPr>
        <w:pStyle w:val="ListBullet"/>
        <w:spacing w:after="60"/>
        <w:ind w:left="283"/>
      </w:pPr>
      <w:r>
        <w:t>Ballbesitz-Statistiken (Dribblings, Ballkontakte, ...)</w:t>
      </w:r>
    </w:p>
    <w:p>
      <w:pPr>
        <w:pStyle w:val="ListBullet"/>
        <w:spacing w:after="60"/>
        <w:ind w:left="283"/>
      </w:pPr>
      <w:r>
        <w:t>Spielzeit-Statistiken</w:t>
      </w:r>
    </w:p>
    <w:p>
      <w:pPr>
        <w:pStyle w:val="ListBullet"/>
        <w:spacing w:after="60"/>
        <w:ind w:left="283"/>
      </w:pPr>
      <w:r>
        <w:t>Sonstige Statistiken</w:t>
      </w:r>
    </w:p>
    <w:p>
      <w:pPr>
        <w:pStyle w:val="ListBullet"/>
        <w:spacing w:after="60"/>
        <w:ind w:left="283"/>
      </w:pPr>
      <w:r>
        <w:t>Torwart-Statistiken</w:t>
      </w:r>
    </w:p>
    <w:p>
      <w:pPr>
        <w:pStyle w:val="ListBullet"/>
        <w:spacing w:after="60"/>
        <w:ind w:left="283"/>
      </w:pPr>
      <w:r>
        <w:t>Erweiterte Torwart-Statistiken</w:t>
      </w:r>
    </w:p>
    <w:p>
      <w:pPr>
        <w:pStyle w:val="Heading2"/>
        <w:spacing w:before="280" w:after="60"/>
      </w:pPr>
      <w:r>
        <w:t>1.3  Wie werden die 11 Tabellen zusammengebaut?</w:t>
      </w:r>
    </w:p>
    <w:p>
      <w:pPr>
        <w:spacing w:after="140"/>
      </w:pPr>
      <w:r>
        <w:t>Jede der 11 Tabellen hat eine Spalte „Spielername" und „Verein". Damit weiß der Computer, welche Zeile zu welchem Spieler gehört. Dann werden alle 11 Tabellen zusammengeklebt – so entsteht am Ende eine riesige Tabelle mit allen Zahlen für jeden Spieler. Das ist wie Puzzleteile zusammensetzen.</w:t>
      </w:r>
    </w:p>
    <w:p>
      <w:pPr>
        <w:spacing w:after="100"/>
      </w:pPr>
      <w:r>
        <w:rPr>
          <w:b/>
        </w:rPr>
        <w:t xml:space="preserve">Ergebnis:  </w:t>
      </w:r>
      <w:r>
        <w:t>Eine Datei namens players_data-2024-2025.csv mit allen Spielern und ihren Statistiken. Eine CSV-Datei ist wie eine Excel-Tabelle, nur einfacher.</w:t>
      </w:r>
    </w:p>
    <w:p>
      <w:pPr>
        <w:pStyle w:val="Heading2"/>
        <w:spacing w:before="280" w:after="60"/>
      </w:pPr>
      <w:r>
        <w:t>1.4  Wichtige Funktionen im Code</w:t>
      </w:r>
    </w:p>
    <w:p>
      <w:pPr>
        <w:spacing w:after="100"/>
      </w:pPr>
      <w:r>
        <w:rPr>
          <w:b/>
        </w:rPr>
        <w:t xml:space="preserve">build_urls_for_season(season):  </w:t>
      </w:r>
      <w:r>
        <w:t>Baut die richtigen Internet-Adressen (URLs) zusammen. Für die aktuelle Saison sehen die URLs anders aus als für alte Saisons – das wird hier automatisch erkannt.</w:t>
      </w:r>
    </w:p>
    <w:p>
      <w:pPr>
        <w:spacing w:after="100"/>
      </w:pPr>
      <w:r>
        <w:rPr>
          <w:b/>
        </w:rPr>
        <w:t xml:space="preserve">scrape_table(page, url, table_id):  </w:t>
      </w:r>
      <w:r>
        <w:t>Geht auf eine Seite und liest eine bestimmte Tabelle aus. Manchmal versteckt FBref Tabellen in HTML-Kommentaren (wie Text, der unsichtbar ist) – das wird auch behandelt.</w:t>
      </w:r>
    </w:p>
    <w:p>
      <w:pPr>
        <w:spacing w:after="100"/>
      </w:pPr>
      <w:r>
        <w:rPr>
          <w:b/>
        </w:rPr>
        <w:t xml:space="preserve">merge_dataframes(dfs):  </w:t>
      </w:r>
      <w:r>
        <w:t>Klebt alle 11 Tabellen an den Spielernamen zusammen.</w:t>
      </w:r>
    </w:p>
    <w:p>
      <w:pPr>
        <w:spacing w:after="100"/>
      </w:pPr>
      <w:r>
        <w:rPr>
          <w:b/>
        </w:rPr>
        <w:t xml:space="preserve">fix_age_format(df):  </w:t>
      </w:r>
      <w:r>
        <w:t>FBref schreibt das Alter so: „22-150" (22 Jahre und 150 Tage). Diese Funktion macht daraus einfach „22".</w:t>
      </w:r>
    </w:p>
    <w:p>
      <w:pPr>
        <w:spacing w:after="100"/>
      </w:pPr>
      <w:r>
        <w:rPr>
          <w:b/>
        </w:rPr>
        <w:t xml:space="preserve">save_full_csv(df, season):  </w:t>
      </w:r>
      <w:r>
        <w:t>Speichert die fertige Tabelle als CSV-Datei.</w:t>
      </w:r>
    </w:p>
    <w:p>
      <w:r>
        <w:br w:type="page"/>
      </w:r>
    </w:p>
    <w:p>
      <w:pPr>
        <w:pStyle w:val="Heading1"/>
        <w:spacing w:before="400" w:after="80"/>
      </w:pPr>
      <w:r>
        <w:t>2. Der Sortierer – processing.py</w:t>
      </w:r>
    </w:p>
    <w:p>
      <w:pPr>
        <w:spacing w:before="0" w:after="0"/>
        <w:pBdr>
          <w:bottom w:val="single" w:sz="6" w:space="1" w:color="BBBBBB"/>
        </w:pBdr>
      </w:pPr>
    </w:p>
    <w:p>
      <w:pPr>
        <w:spacing w:after="140"/>
      </w:pPr>
      <w:r>
        <w:t>Nachdem wir die rohen Daten haben, müssen sie aufgeräumt werden. Stell dir vor, du hast einen Haufen unsortierter Lego-Steine. Der Sortierer legt jeden Stein an die richtige Stelle, damit man später damit bauen kann.</w:t>
      </w:r>
    </w:p>
    <w:p>
      <w:pPr>
        <w:pStyle w:val="Heading2"/>
        <w:spacing w:before="280" w:after="60"/>
      </w:pPr>
      <w:r>
        <w:t>2.1  Per-90-Metriken: Fairness beim Vergleich</w:t>
      </w:r>
    </w:p>
    <w:p>
      <w:pPr>
        <w:spacing w:after="140"/>
      </w:pPr>
      <w:r>
        <w:t>Mbappe hat in einer Saison 20 Tore geschossen. Ein junger Spieler aus einem kleineren Verein hat 10 Tore – aber er hat nur halb so viele Minuten gespielt! Wer ist jetzt besser?</w:t>
      </w:r>
    </w:p>
    <w:p>
      <w:pPr>
        <w:spacing w:after="140"/>
      </w:pPr>
      <w:r>
        <w:t>Um das fair zu machen, rechnen wir alles auf 90 Minuten um. 90 Minuten = ein volles Fußballspiel. Wenn Mbappe in 2700 Minuten 20 Tore schoss, sind das 20 / 30 = 0,67 Tore pro Spiel. Wenn der andere Spieler in 1350 Minuten 10 Tore schoss, sind das 10 / 15 = 0,67 Tore pro Spiel. Gleich! Fair.</w:t>
      </w:r>
    </w:p>
    <w:p>
      <w:pPr>
        <w:spacing w:before="20" w:after="20"/>
        <w:ind w:left="454"/>
        <w:shd w:val="clear" w:color="auto" w:fill="F4F4F4"/>
      </w:pPr>
      <w:r>
        <w:rPr>
          <w:rFonts w:ascii="Courier New" w:hAnsi="Courier New"/>
          <w:color w:val="2D2D2D"/>
          <w:sz w:val="18"/>
        </w:rPr>
        <w:t>Gls_Per90 = Gls / 90s   # Tore geteilt durch Anzahl gespielter 90-Minuten</w:t>
      </w:r>
    </w:p>
    <w:p>
      <w:pPr>
        <w:spacing w:before="20" w:after="20"/>
        <w:ind w:left="454"/>
        <w:shd w:val="clear" w:color="auto" w:fill="F4F4F4"/>
      </w:pPr>
      <w:r>
        <w:rPr>
          <w:rFonts w:ascii="Courier New" w:hAnsi="Courier New"/>
          <w:color w:val="2D2D2D"/>
          <w:sz w:val="18"/>
        </w:rPr>
        <w:t>Int_Per90 = Int / 90s   # Interceptions geteilt durch gespielte 90-Minuten</w:t>
      </w:r>
    </w:p>
    <w:p>
      <w:pPr>
        <w:spacing w:after="140"/>
      </w:pPr>
      <w:r>
        <w:t>Das macht die Funktion add_per90_from_90s() für viele Statistiken gleichzeitig:</w:t>
      </w:r>
    </w:p>
    <w:p>
      <w:pPr>
        <w:pStyle w:val="ListBullet"/>
        <w:spacing w:after="60"/>
        <w:ind w:left="283"/>
      </w:pPr>
      <w:r>
        <w:t>Tore (Gls), Assists (Ast)</w:t>
      </w:r>
    </w:p>
    <w:p>
      <w:pPr>
        <w:pStyle w:val="ListBullet"/>
        <w:spacing w:after="60"/>
        <w:ind w:left="283"/>
      </w:pPr>
      <w:r>
        <w:t>Erwartete Tore (xG) und erwartete Vorlagen (xAG)</w:t>
      </w:r>
    </w:p>
    <w:p>
      <w:pPr>
        <w:pStyle w:val="ListBullet"/>
        <w:spacing w:after="60"/>
        <w:ind w:left="283"/>
      </w:pPr>
      <w:r>
        <w:t>Schlüsselpässe (KP), Progessive Pässe (PrgP), Progressive Dribblings (PrgC)</w:t>
      </w:r>
    </w:p>
    <w:p>
      <w:pPr>
        <w:pStyle w:val="ListBullet"/>
        <w:spacing w:after="60"/>
        <w:ind w:left="283"/>
      </w:pPr>
      <w:r>
        <w:t>Gewonnene Tackles (TklW), Interceptions (Int), Klärungsaktionen (Clr)</w:t>
      </w:r>
    </w:p>
    <w:p>
      <w:pPr>
        <w:pStyle w:val="ListBullet"/>
        <w:spacing w:after="60"/>
        <w:ind w:left="283"/>
      </w:pPr>
      <w:r>
        <w:t>Ballkontakte in Zonen (Defensivdrittel, Mitteldrittel, Angriffsdrittel)</w:t>
      </w:r>
    </w:p>
    <w:p>
      <w:pPr>
        <w:pStyle w:val="Heading2"/>
        <w:spacing w:before="280" w:after="60"/>
      </w:pPr>
      <w:r>
        <w:t>2.2  Positionserkennung: Wer spielt wo?</w:t>
      </w:r>
    </w:p>
    <w:p>
      <w:pPr>
        <w:spacing w:after="140"/>
      </w:pPr>
      <w:r>
        <w:t>FBref schreibt manchmal komische Sachen bei der Position. Ein Spieler kann z. B. "MF,FW" haben – das heißt, er spielt sowohl Mittelfeld als auch Angriff. Unser Code muss daraus eine Hauptposition machen.</w:t>
      </w:r>
    </w:p>
    <w:p>
      <w:pPr>
        <w:spacing w:after="100"/>
      </w:pPr>
      <w:r>
        <w:rPr>
          <w:b/>
        </w:rPr>
        <w:t xml:space="preserve">Funktion main_pos_from_string():  </w:t>
      </w:r>
      <w:r>
        <w:t>Liest den Positions-Text und entscheidet: Was ist die WICHTIGSTE Position? Priorität: Stürmer (FW) &gt; Offensives Mittelfeld (AM) &gt; Mittelfeld (MF) &gt; Abwehr (DF) &gt; Torwart (GK).</w:t>
      </w:r>
    </w:p>
    <w:p>
      <w:pPr>
        <w:spacing w:after="140"/>
      </w:pPr>
      <w:r>
        <w:t>Beispiele:</w:t>
      </w:r>
    </w:p>
    <w:p>
      <w:pPr>
        <w:pStyle w:val="ListBullet"/>
        <w:spacing w:after="60"/>
        <w:ind w:left="283"/>
      </w:pPr>
      <w:r>
        <w:t>"MF,FW" → FW (Stürmer hat Vorrang)</w:t>
      </w:r>
    </w:p>
    <w:p>
      <w:pPr>
        <w:pStyle w:val="ListBullet"/>
        <w:spacing w:after="60"/>
        <w:ind w:left="283"/>
      </w:pPr>
      <w:r>
        <w:t>"DF,MF" → DF (Verteidiger hat Vorrang)</w:t>
      </w:r>
    </w:p>
    <w:p>
      <w:pPr>
        <w:pStyle w:val="ListBullet"/>
        <w:spacing w:after="60"/>
        <w:ind w:left="283"/>
      </w:pPr>
      <w:r>
        <w:t>"MF" → MF</w:t>
      </w:r>
    </w:p>
    <w:p>
      <w:pPr>
        <w:pStyle w:val="Heading2"/>
        <w:spacing w:before="280" w:after="60"/>
      </w:pPr>
      <w:r>
        <w:t>2.3  Mittelfeldspieler genauer unterscheiden</w:t>
      </w:r>
    </w:p>
    <w:p>
      <w:pPr>
        <w:spacing w:after="140"/>
      </w:pPr>
      <w:r>
        <w:t>Nicht alle Mittelfeldspieler sind gleich. Kimmich spielt anders als Müller, auch wenn beide "Mittelfeld" spielen. Deshalb schauen wir uns an, wo ein Spieler die meisten Ballkontakte hat:</w:t>
      </w:r>
    </w:p>
    <w:p>
      <w:pPr>
        <w:spacing w:before="80" w:after="160"/>
        <w:ind w:left="340"/>
        <w:shd w:val="clear" w:color="auto" w:fill="F0F4F8"/>
      </w:pPr>
      <w:r>
        <w:rPr>
          <w:b/>
          <w:sz w:val="20"/>
        </w:rPr>
        <w:t>🔍  Funktion refine_mf_with_zones():</w:t>
        <w:br/>
      </w:r>
      <w:r>
        <w:rPr>
          <w:sz w:val="20"/>
        </w:rPr>
        <w:t>• Viele Kontakte im Angriffsdrittel → Offensives Mittelfeld (Off_MF)</w:t>
        <w:br/>
        <w:t>• Viele Kontakte im Defensivdrittel → Defensives Mittelfeld (Def_MF)</w:t>
        <w:br/>
        <w:t>• Ausgeglichen → Normales Mittelfeld (MF)</w:t>
        <w:br/>
        <w:br/>
        <w:t>Die Grenze liegt bei 35% der Kontakte in der jeweiligen Zone.</w:t>
      </w:r>
    </w:p>
    <w:p>
      <w:pPr>
        <w:pStyle w:val="Heading2"/>
        <w:spacing w:before="280" w:after="60"/>
      </w:pPr>
      <w:r>
        <w:t>2.4  Minutenfilter: Nur wer genug gespielt hat</w:t>
      </w:r>
    </w:p>
    <w:p>
      <w:pPr>
        <w:spacing w:after="140"/>
      </w:pPr>
      <w:r>
        <w:t>Wenn ein Spieler nur 5 Minuten gespielt hat und dabei zufällig ein Tor schoss, hätte er hochgerechnet riesige Zahlen – aber das wäre nicht fair. Deshalb filtert die Funktion filter_by_90s() alle Spieler raus, die zu wenig gespielt haben. Mindestens 5 volle 90-Minuten-Einheiten (= ca. 450 Minuten, etwa 5 Spiele) müssen es sein.</w:t>
      </w:r>
    </w:p>
    <w:p>
      <w:r>
        <w:br w:type="page"/>
      </w:r>
    </w:p>
    <w:p>
      <w:pPr>
        <w:pStyle w:val="Heading1"/>
        <w:spacing w:before="400" w:after="80"/>
      </w:pPr>
      <w:r>
        <w:t>3. Der Bewerter – scoring.py</w:t>
      </w:r>
    </w:p>
    <w:p>
      <w:pPr>
        <w:spacing w:before="0" w:after="0"/>
        <w:pBdr>
          <w:bottom w:val="single" w:sz="6" w:space="1" w:color="BBBBBB"/>
        </w:pBdr>
      </w:pPr>
    </w:p>
    <w:p>
      <w:pPr>
        <w:spacing w:after="140"/>
      </w:pPr>
      <w:r>
        <w:t>Das ist das Herzstück des Projekts. Hier bekommen Spieler ihre Punkte. Stell dir vor, du bewertest Schüler in einer Klasse – aber jeder hat andere Aufgaben: Der Stürmer muss Tore schießen, der Verteidiger muss Bälle gewinnen. Wir bewerten jeden nach SEINEN Aufgaben.</w:t>
      </w:r>
    </w:p>
    <w:p>
      <w:pPr>
        <w:pStyle w:val="Heading2"/>
        <w:spacing w:before="280" w:after="60"/>
      </w:pPr>
      <w:r>
        <w:t>3.1  Wie funktioniert die Punktevergabe?</w:t>
      </w:r>
    </w:p>
    <w:p>
      <w:pPr>
        <w:spacing w:after="140"/>
      </w:pPr>
      <w:r>
        <w:t>Für jede Statistik gibt es zwei Dinge: ein Gewicht (wie wichtig ist die Statistik?) und eine Benchmark (was ist ein wirklich guter Wert für diese Statistik?).</w:t>
      </w:r>
    </w:p>
    <w:p>
      <w:pPr>
        <w:spacing w:before="80" w:after="160"/>
        <w:ind w:left="340"/>
        <w:shd w:val="clear" w:color="auto" w:fill="F0F4F8"/>
      </w:pPr>
      <w:r>
        <w:rPr>
          <w:b/>
          <w:sz w:val="20"/>
        </w:rPr>
        <w:t>🏆  Das Prinzip (compute_score_absolute):</w:t>
        <w:br/>
      </w:r>
      <w:r>
        <w:rPr>
          <w:sz w:val="20"/>
        </w:rPr>
        <w:t>Schritt 1: Teile den echten Wert des Spielers durch den Benchmark-Wert.</w:t>
        <w:br/>
        <w:t xml:space="preserve">   → Beispiel: Spieler schießt 0,7 Tore/90 · Benchmark ist 0,9 · Ergebnis: 0,78</w:t>
        <w:br/>
        <w:br/>
        <w:t>Schritt 2: Liegt das Ergebnis über 1,0, wird es auf 1,0 gedeckelt.</w:t>
        <w:br/>
        <w:t xml:space="preserve">   → Kein Spieler kann mehr als "voll" erreichen</w:t>
        <w:br/>
        <w:br/>
        <w:t>Schritt 3: Multipliziere mit dem Gewicht der Statistik.</w:t>
        <w:br/>
        <w:br/>
        <w:t>Schritt 4: Addiere alle gewichteten Werte zusammen.</w:t>
        <w:br/>
        <w:br/>
        <w:t>Schritt 5: Multipliziere mit 1000.</w:t>
        <w:br/>
        <w:t xml:space="preserve">   → Ergebnis: ein Score zwischen 0 und 1000</w:t>
      </w:r>
    </w:p>
    <w:p>
      <w:pPr>
        <w:pStyle w:val="Heading2"/>
        <w:spacing w:before="280" w:after="60"/>
      </w:pPr>
      <w:r>
        <w:t>3.2  Verschiedene Rollen – verschiedene Maßstäbe</w:t>
      </w:r>
    </w:p>
    <w:p>
      <w:pPr>
        <w:spacing w:after="140"/>
      </w:pPr>
      <w:r>
        <w:t>Es gibt 5 verschiedene Rollen mit eigenen Gewichten und Benchmarks:</w:t>
      </w:r>
    </w:p>
    <w:p>
      <w:pPr>
        <w:pStyle w:val="Heading3"/>
        <w:spacing w:before="200" w:after="40"/>
      </w:pPr>
      <w:r>
        <w:t>⚽ Stürmer (FW)</w:t>
      </w:r>
    </w:p>
    <w:p>
      <w:pPr>
        <w:spacing w:after="140"/>
      </w:pPr>
      <w:r>
        <w:t>Hauptsache Tore! 40% des Scores kommen von Toren, 20% von Expected Goals (xG). Der Benchmark für Tore ist 0,9 Tore pro 90 Minuten – das ist Elite-Niveau.</w:t>
      </w:r>
    </w:p>
    <w:p>
      <w:pPr>
        <w:spacing w:after="80"/>
      </w:pPr>
      <w:r>
        <w:rPr>
          <w:b/>
        </w:rPr>
        <w:t xml:space="preserve">Beispiele:  </w:t>
      </w:r>
      <w:r>
        <w:t>Haaland, Mbappé, Lewandowski</w:t>
      </w:r>
    </w:p>
    <w:p>
      <w:pPr>
        <w:pStyle w:val="Heading3"/>
        <w:spacing w:before="200" w:after="40"/>
      </w:pPr>
      <w:r>
        <w:t>🎯 Offensives Mittelfeld (Off_MF)</w:t>
      </w:r>
    </w:p>
    <w:p>
      <w:pPr>
        <w:spacing w:after="140"/>
      </w:pPr>
      <w:r>
        <w:t>Hier zählen Tore UND Vorlagen. 25% Tore, 20% Assists. Weniger tor-lastig als ein Stürmer, dafür mehr Kreativität.</w:t>
      </w:r>
    </w:p>
    <w:p>
      <w:pPr>
        <w:spacing w:after="80"/>
      </w:pPr>
      <w:r>
        <w:rPr>
          <w:b/>
        </w:rPr>
        <w:t xml:space="preserve">Beispiele:  </w:t>
      </w:r>
      <w:r>
        <w:t>Bellingham, Müller, De Bruyne</w:t>
      </w:r>
    </w:p>
    <w:p>
      <w:pPr>
        <w:pStyle w:val="Heading3"/>
        <w:spacing w:before="200" w:after="40"/>
      </w:pPr>
      <w:r>
        <w:t>🔄 Zentrales Mittelfeld (MF)</w:t>
      </w:r>
    </w:p>
    <w:p>
      <w:pPr>
        <w:spacing w:after="140"/>
      </w:pPr>
      <w:r>
        <w:t>Vorlagen, Schlüsselpässe, progressive Pässe – wer das Spiel aufbaut. Benchmark: 10 progressive Pässe pro 90 Minuten.</w:t>
      </w:r>
    </w:p>
    <w:p>
      <w:pPr>
        <w:spacing w:after="80"/>
      </w:pPr>
      <w:r>
        <w:rPr>
          <w:b/>
        </w:rPr>
        <w:t xml:space="preserve">Beispiele:  </w:t>
      </w:r>
      <w:r>
        <w:t>Kimmich, Busquets, Modric</w:t>
      </w:r>
    </w:p>
    <w:p>
      <w:pPr>
        <w:pStyle w:val="Heading3"/>
        <w:spacing w:before="200" w:after="40"/>
      </w:pPr>
      <w:r>
        <w:t>🛡️ Defensives Mittelfeld (Def_MF)</w:t>
      </w:r>
    </w:p>
    <w:p>
      <w:pPr>
        <w:spacing w:after="140"/>
      </w:pPr>
      <w:r>
        <w:t>Wie das zentrale Mittelfeld, aber mit mehr Fokus auf Tackles und Interceptions. 32% Gewicht auf gewonnene Tackles.</w:t>
      </w:r>
    </w:p>
    <w:p>
      <w:pPr>
        <w:spacing w:after="80"/>
      </w:pPr>
      <w:r>
        <w:rPr>
          <w:b/>
        </w:rPr>
        <w:t xml:space="preserve">Beispiele:  </w:t>
      </w:r>
      <w:r>
        <w:t>Casemiro, Gündogan defensiv</w:t>
      </w:r>
    </w:p>
    <w:p>
      <w:pPr>
        <w:pStyle w:val="Heading3"/>
        <w:spacing w:before="200" w:after="40"/>
      </w:pPr>
      <w:r>
        <w:t>🧱 Verteidiger (DF)</w:t>
      </w:r>
    </w:p>
    <w:p>
      <w:pPr>
        <w:spacing w:after="140"/>
      </w:pPr>
      <w:r>
        <w:t>30% gewonnene Tackles, 25% Interceptions, 18% Blocks. Benchmark: 6 gewonnene Tackles pro 90 Minuten.</w:t>
      </w:r>
    </w:p>
    <w:p>
      <w:pPr>
        <w:spacing w:after="80"/>
      </w:pPr>
      <w:r>
        <w:rPr>
          <w:b/>
        </w:rPr>
        <w:t xml:space="preserve">Beispiele:  </w:t>
      </w:r>
      <w:r>
        <w:t>Rüdiger, Alaba, van Dijk</w:t>
      </w:r>
    </w:p>
    <w:p>
      <w:pPr>
        <w:pStyle w:val="Heading2"/>
        <w:spacing w:before="280" w:after="60"/>
      </w:pPr>
      <w:r>
        <w:t>3.3  Die 5 Leistungs-Stufen</w:t>
      </w:r>
    </w:p>
    <w:p>
      <w:pPr>
        <w:spacing w:after="140"/>
      </w:pPr>
      <w:r>
        <w:t>Am Ende wird jeder Score einer von 5 Stufen zugeordnet. Das ist wie Schulnoten – nur cooler:</w:t>
      </w:r>
    </w:p>
    <w:p>
      <w:pPr>
        <w:spacing w:after="100"/>
      </w:pPr>
      <w:r>
        <w:rPr>
          <w:b/>
        </w:rPr>
        <w:t xml:space="preserve">900–1000 Punkte → 🟣 Exceptional:  </w:t>
      </w:r>
      <w:r>
        <w:t>Einer der besten Spieler Europas. Superstar.</w:t>
      </w:r>
    </w:p>
    <w:p>
      <w:pPr>
        <w:spacing w:after="100"/>
      </w:pPr>
      <w:r>
        <w:rPr>
          <w:b/>
        </w:rPr>
        <w:t xml:space="preserve">750–899 Punkte → 🟢 World Class:  </w:t>
      </w:r>
      <w:r>
        <w:t>Top-Niveau. Stammspieler bei Spitzenvereinen.</w:t>
      </w:r>
    </w:p>
    <w:p>
      <w:pPr>
        <w:spacing w:after="100"/>
      </w:pPr>
      <w:r>
        <w:rPr>
          <w:b/>
        </w:rPr>
        <w:t xml:space="preserve">400–749 Punkte → 🔵 Top Starter:  </w:t>
      </w:r>
      <w:r>
        <w:t>Guter Stammspieler, spielt regelmäßig.</w:t>
      </w:r>
    </w:p>
    <w:p>
      <w:pPr>
        <w:spacing w:after="100"/>
      </w:pPr>
      <w:r>
        <w:rPr>
          <w:b/>
        </w:rPr>
        <w:t xml:space="preserve">200–399 Punkte → 🟡 Solid Squad Player:  </w:t>
      </w:r>
      <w:r>
        <w:t>Brauchbarer Ergänzungsspieler.</w:t>
      </w:r>
    </w:p>
    <w:p>
      <w:pPr>
        <w:spacing w:after="100"/>
      </w:pPr>
      <w:r>
        <w:rPr>
          <w:b/>
        </w:rPr>
        <w:t xml:space="preserve">0–199 Punkte → ⚪ Below Big-5 Level:  </w:t>
      </w:r>
      <w:r>
        <w:t>Kommt nicht an die Qualität der Top-5-Ligen heran.</w:t>
      </w:r>
    </w:p>
    <w:p>
      <w:r>
        <w:br w:type="page"/>
      </w:r>
    </w:p>
    <w:p>
      <w:pPr>
        <w:pStyle w:val="Heading1"/>
        <w:spacing w:before="400" w:after="80"/>
      </w:pPr>
      <w:r>
        <w:t>4. Der Trainer – pipeline.py</w:t>
      </w:r>
    </w:p>
    <w:p>
      <w:pPr>
        <w:spacing w:before="0" w:after="0"/>
        <w:pBdr>
          <w:bottom w:val="single" w:sz="6" w:space="1" w:color="BBBBBB"/>
        </w:pBdr>
      </w:pPr>
    </w:p>
    <w:p>
      <w:pPr>
        <w:spacing w:after="140"/>
      </w:pPr>
      <w:r>
        <w:t>Die Pipeline-Datei ist wie ein Trainer, der alle Spieler (= Funktionen) koordiniert und sagt, wer wann was macht. Sie holt die Rohdaten, schickt sie durch den Sortierer und den Bewerter, und speichert das Ergebnis.</w:t>
      </w:r>
    </w:p>
    <w:p>
      <w:pPr>
        <w:pStyle w:val="Heading2"/>
        <w:spacing w:before="280" w:after="60"/>
      </w:pPr>
      <w:r>
        <w:t>4.1  Schritt für Schritt</w:t>
      </w:r>
    </w:p>
    <w:p>
      <w:pPr>
        <w:spacing w:after="100"/>
      </w:pPr>
      <w:r>
        <w:rPr>
          <w:b/>
        </w:rPr>
        <w:t xml:space="preserve">Schritt 1: load_raw_for_scoring()  </w:t>
      </w:r>
      <w:r>
        <w:t>Lädt die CSV-Datei mit den Rohdaten aus dem Data/Raw-Ordner.</w:t>
      </w:r>
    </w:p>
    <w:p>
      <w:pPr>
        <w:spacing w:after="100"/>
      </w:pPr>
      <w:r>
        <w:rPr>
          <w:b/>
        </w:rPr>
        <w:t xml:space="preserve">Schritt 2: build_feature_table()  </w:t>
      </w:r>
      <w:r>
        <w:t>Schickt die Daten durch processing.py: Positionen bestimmen, Per-90-Werte berechnen, wenig gespielte Spieler rausfiltern.</w:t>
      </w:r>
    </w:p>
    <w:p>
      <w:pPr>
        <w:spacing w:after="100"/>
      </w:pPr>
      <w:r>
        <w:rPr>
          <w:b/>
        </w:rPr>
        <w:t xml:space="preserve">Schritt 3: compute_all_scores()  </w:t>
      </w:r>
      <w:r>
        <w:t>Schickt die aufbereiteten Daten durch scoring.py: Offensiv-Score, Mittelfeld-Score und Defensiv-Score berechnen.</w:t>
      </w:r>
    </w:p>
    <w:p>
      <w:pPr>
        <w:spacing w:after="100"/>
      </w:pPr>
      <w:r>
        <w:rPr>
          <w:b/>
        </w:rPr>
        <w:t xml:space="preserve">Schritt 4: Speichern  </w:t>
      </w:r>
      <w:r>
        <w:t>Alle Ergebnisse werden als player_scores-2024-2025.csv gespeichert.</w:t>
      </w:r>
    </w:p>
    <w:p>
      <w:pPr>
        <w:spacing w:before="80" w:after="160"/>
        <w:ind w:left="340"/>
        <w:shd w:val="clear" w:color="auto" w:fill="F0F4F8"/>
      </w:pPr>
      <w:r>
        <w:rPr>
          <w:b/>
          <w:sz w:val="20"/>
        </w:rPr>
        <w:t>📁  Ergebnis-Datei (player_scores-2024-2025.csv):</w:t>
        <w:br/>
      </w:r>
      <w:r>
        <w:rPr>
          <w:sz w:val="20"/>
        </w:rPr>
        <w:t>Pro Spieler eine Zeile mit:</w:t>
        <w:br/>
        <w:t>• Name, Verein, Liga, Position, Alter, Minuten</w:t>
        <w:br/>
        <w:t>• OffScore_abs: Offensiv-Punkte (0–1000)</w:t>
        <w:br/>
        <w:t>• OffBand: Leistungs-Stufe für Offensive</w:t>
        <w:br/>
        <w:t>• MidScore_abs: Mittelfeld-Punkte (0–1000)</w:t>
        <w:br/>
        <w:t>• MidBand: Leistungs-Stufe für Mittelfeld</w:t>
        <w:br/>
        <w:t>• DefScore_abs: Defensiv-Punkte (0–1000)</w:t>
        <w:br/>
        <w:t>• DefBand: Leistungs-Stufe für Defensive</w:t>
      </w:r>
    </w:p>
    <w:p>
      <w:r>
        <w:br w:type="page"/>
      </w:r>
    </w:p>
    <w:p>
      <w:pPr>
        <w:pStyle w:val="Heading1"/>
        <w:spacing w:before="400" w:after="80"/>
      </w:pPr>
      <w:r>
        <w:t>5. Der Cheftrainer – run_multi_season_pipeline.py</w:t>
      </w:r>
    </w:p>
    <w:p>
      <w:pPr>
        <w:spacing w:before="0" w:after="0"/>
        <w:pBdr>
          <w:bottom w:val="single" w:sz="6" w:space="1" w:color="BBBBBB"/>
        </w:pBdr>
      </w:pPr>
    </w:p>
    <w:p>
      <w:pPr>
        <w:spacing w:after="140"/>
      </w:pPr>
      <w:r>
        <w:t>Dieser Cheftrainer koordiniert nicht nur eine Saison, sondern ALLE Saisons von 2017-2018 bis heute. Außerdem entscheidet er anhand von Einstellungen (sogenannten "Umgebungsvariablen"), was überhaupt gemacht werden soll.</w:t>
      </w:r>
    </w:p>
    <w:p>
      <w:pPr>
        <w:pStyle w:val="Heading2"/>
        <w:spacing w:before="280" w:after="60"/>
      </w:pPr>
      <w:r>
        <w:t>5.1  Welche Saisons werden verarbeitet?</w:t>
      </w:r>
    </w:p>
    <w:p>
      <w:pPr>
        <w:spacing w:after="140"/>
      </w:pPr>
      <w:r>
        <w:t>Das System ist so klug, dass es sich die aktuelle Saison selbst ausrechnen kann:</w:t>
      </w:r>
    </w:p>
    <w:p>
      <w:pPr>
        <w:spacing w:before="20" w:after="20"/>
        <w:ind w:left="454"/>
        <w:shd w:val="clear" w:color="auto" w:fill="F4F4F4"/>
      </w:pPr>
      <w:r>
        <w:rPr>
          <w:rFonts w:ascii="Courier New" w:hAnsi="Courier New"/>
          <w:color w:val="2D2D2D"/>
          <w:sz w:val="18"/>
        </w:rPr>
        <w:t>Falls Monat &gt;= August: aktuelle Saison = dieses Jahr bis nächstes Jahr</w:t>
      </w:r>
    </w:p>
    <w:p>
      <w:pPr>
        <w:spacing w:before="20" w:after="20"/>
        <w:ind w:left="454"/>
        <w:shd w:val="clear" w:color="auto" w:fill="F4F4F4"/>
      </w:pPr>
      <w:r>
        <w:rPr>
          <w:rFonts w:ascii="Courier New" w:hAnsi="Courier New"/>
          <w:color w:val="2D2D2D"/>
          <w:sz w:val="18"/>
        </w:rPr>
        <w:t>Falls Monat &lt; August:  aktuelle Saison = letztes Jahr bis dieses Jahr</w:t>
      </w:r>
    </w:p>
    <w:p>
      <w:pPr>
        <w:spacing w:after="140"/>
      </w:pPr>
      <w:r>
        <w:t>Das Standardverhalten: alle Saisons von 2017-2018 bis jetzt werden verarbeitet. Man kann aber auch über spezielle Variablen steuern, welche Saisons oder ob überhaupt gescrapt/verarbeitet werden soll.</w:t>
      </w:r>
    </w:p>
    <w:p>
      <w:pPr>
        <w:pStyle w:val="Heading2"/>
        <w:spacing w:before="280" w:after="60"/>
      </w:pPr>
      <w:r>
        <w:t>5.2  Die drei Haupt-Schritte</w:t>
      </w:r>
    </w:p>
    <w:p>
      <w:pPr>
        <w:spacing w:after="100"/>
      </w:pPr>
      <w:r>
        <w:rPr>
          <w:b/>
        </w:rPr>
        <w:t xml:space="preserve">Schritt 1: run_scraping_block()  </w:t>
      </w:r>
      <w:r>
        <w:t>Ruft für jede Saison den Sammler auf (scraping_fbref_player_stats.py). Wenn beim Scrapen einer Saison ein Fehler passiert, wird diese Saison übersprungen – der Rest läuft weiter.</w:t>
      </w:r>
    </w:p>
    <w:p>
      <w:pPr>
        <w:spacing w:after="100"/>
      </w:pPr>
      <w:r>
        <w:rPr>
          <w:b/>
        </w:rPr>
        <w:t xml:space="preserve">Schritt 2: run_processing_block()  </w:t>
      </w:r>
      <w:r>
        <w:t>Ruft für jede Saison die Pipeline auf (pipeline.py). Am Ende werden alle Saisons zusammengefasst.</w:t>
      </w:r>
    </w:p>
    <w:p>
      <w:pPr>
        <w:spacing w:after="100"/>
      </w:pPr>
      <w:r>
        <w:rPr>
          <w:b/>
        </w:rPr>
        <w:t xml:space="preserve">Schritt 3: export_multi_season_tables()  </w:t>
      </w:r>
      <w:r>
        <w:t>Erstellt drei große Übersichts-Dateien:</w:t>
        <w:br/>
        <w:t xml:space="preserve">  • Alle Spieler aller Saisons in einer langen Tabelle</w:t>
        <w:br/>
        <w:t xml:space="preserve">  • Durchschnitt pro Spieler über alle Saisons</w:t>
        <w:br/>
        <w:t xml:space="preserve">  • Score pro Verein pro Saison</w:t>
      </w:r>
    </w:p>
    <w:p>
      <w:pPr>
        <w:pStyle w:val="Heading2"/>
        <w:spacing w:before="280" w:after="60"/>
      </w:pPr>
      <w:r>
        <w:t>5.3  Automatischer Wochenbetrieb (GitHub Actions)</w:t>
      </w:r>
    </w:p>
    <w:p>
      <w:pPr>
        <w:spacing w:after="140"/>
      </w:pPr>
      <w:r>
        <w:t>Jeden Dienstag morgen um 6:00 Uhr startet auf einem Computer automatisch dieses Programm. Es holt neue Daten von FBref, berechnet alle Scores neu, und speichert alles automatisch ins Projekt zurück. Das ist wie ein Roboter, der jeden Dienstag die Zeitung holt.</w:t>
      </w:r>
    </w:p>
    <w:p>
      <w:r>
        <w:br w:type="page"/>
      </w:r>
    </w:p>
    <w:p>
      <w:pPr>
        <w:pStyle w:val="Heading1"/>
        <w:spacing w:before="400" w:after="80"/>
      </w:pPr>
      <w:r>
        <w:t>6. Der Historiker &amp; Teamanalyst – multi_season.py &amp; squad.py</w:t>
      </w:r>
    </w:p>
    <w:p>
      <w:pPr>
        <w:spacing w:before="0" w:after="0"/>
        <w:pBdr>
          <w:bottom w:val="single" w:sz="6" w:space="1" w:color="BBBBBB"/>
        </w:pBdr>
      </w:pPr>
    </w:p>
    <w:p>
      <w:pPr>
        <w:pStyle w:val="Heading2"/>
        <w:spacing w:before="280" w:after="60"/>
      </w:pPr>
      <w:r>
        <w:t>6.1  multi_season.py – Saisons übereinanderstapeln</w:t>
      </w:r>
    </w:p>
    <w:p>
      <w:pPr>
        <w:spacing w:after="140"/>
      </w:pPr>
      <w:r>
        <w:t>Stell dir vor, du hast für jede Saison einen Stapel Karteikarten mit Spielerbewertungen. multi_season.py legt alle Stapel übereinander und berechnet dann für jeden Spieler den Durchschnitt über alle Saisons.</w:t>
      </w:r>
    </w:p>
    <w:p>
      <w:pPr>
        <w:spacing w:after="100"/>
      </w:pPr>
      <w:r>
        <w:rPr>
          <w:b/>
        </w:rPr>
        <w:t xml:space="preserve">load_all_seasons():  </w:t>
      </w:r>
      <w:r>
        <w:t>Sucht alle player_scores-*.csv-Dateien im Processed-Ordner und lädt sie alle. Dann werden sie zu einer riesigen Tabelle zusammengeklebt.</w:t>
      </w:r>
    </w:p>
    <w:p>
      <w:pPr>
        <w:spacing w:after="100"/>
      </w:pPr>
      <w:r>
        <w:rPr>
          <w:b/>
        </w:rPr>
        <w:t xml:space="preserve">aggregate_player_scores():  </w:t>
      </w:r>
      <w:r>
        <w:t>Berechnet pro Spieler den Durchschnitt der Scores über alle Saisons und die Gesamtminuten in seiner Karriere.</w:t>
      </w:r>
    </w:p>
    <w:p>
      <w:pPr>
        <w:spacing w:before="80" w:after="160"/>
        <w:ind w:left="340"/>
        <w:shd w:val="clear" w:color="auto" w:fill="F0F4F8"/>
      </w:pPr>
      <w:r>
        <w:rPr>
          <w:b/>
          <w:sz w:val="20"/>
        </w:rPr>
        <w:t>📊  Ergebnis (player_scores_agg_by_player.csv):</w:t>
        <w:br/>
      </w:r>
      <w:r>
        <w:rPr>
          <w:sz w:val="20"/>
        </w:rPr>
        <w:t>Pro Spieler eine Zeile:</w:t>
        <w:br/>
        <w:t>• OffScore_mean: durchschnittlicher Offensiv-Score über alle Saisons</w:t>
        <w:br/>
        <w:t>• MidScore_mean: durchschnittlicher Mittelfeld-Score</w:t>
        <w:br/>
        <w:t>• DefScore_mean: durchschnittlicher Defensiv-Score</w:t>
        <w:br/>
        <w:t>• Min: Gesamt-Minuten über die ganze Karriere</w:t>
        <w:br/>
        <w:t>• 90s: Gesamt-Spieleinheiten (Karriere)</w:t>
      </w:r>
    </w:p>
    <w:p>
      <w:pPr>
        <w:pStyle w:val="Heading2"/>
        <w:spacing w:before="280" w:after="60"/>
      </w:pPr>
      <w:r>
        <w:t>6.2  squad.py – Wie gut ist ein ganzes Team?</w:t>
      </w:r>
    </w:p>
    <w:p>
      <w:pPr>
        <w:spacing w:after="140"/>
      </w:pPr>
      <w:r>
        <w:t>Jetzt wollen wir nicht nur einzelne Spieler bewerten, sondern ganze Teams. Aber wie? Einfach den Durchschnitt nehmen wäre unfair – denn Spieler die viel spielen sollten mehr zählen als Spieler die nur 5 Minuten auf dem Platz standen.</w:t>
      </w:r>
    </w:p>
    <w:p>
      <w:pPr>
        <w:spacing w:after="100"/>
      </w:pPr>
      <w:r>
        <w:rPr>
          <w:b/>
        </w:rPr>
        <w:t xml:space="preserve">Minuten-gewichteter Durchschnitt:  </w:t>
      </w:r>
      <w:r>
        <w:t>Ein Spieler, der 3000 Minuten gespielt hat, zählt 10-mal mehr als einer, der nur 300 Minuten gespielt hat. Das ist fairer.</w:t>
      </w:r>
    </w:p>
    <w:p>
      <w:pPr>
        <w:spacing w:before="80" w:after="160"/>
        <w:ind w:left="340"/>
        <w:shd w:val="clear" w:color="auto" w:fill="F0F4F8"/>
      </w:pPr>
      <w:r>
        <w:rPr>
          <w:b/>
          <w:sz w:val="20"/>
        </w:rPr>
        <w:t>🏟️  Ergebnis (squad_scores_all_seasons.csv):</w:t>
        <w:br/>
      </w:r>
      <w:r>
        <w:rPr>
          <w:sz w:val="20"/>
        </w:rPr>
        <w:t>Pro Verein und Saison eine Zeile:</w:t>
        <w:br/>
        <w:t>• OffScore_squad: Offensiv-Stärke des Teams</w:t>
        <w:br/>
        <w:t>• MidScore_squad: Mittelfeld-Stärke</w:t>
        <w:br/>
        <w:t>• DefScore_squad: Defensiv-Stärke</w:t>
        <w:br/>
        <w:t>• OverallScore_squad: Gesamt-Score (Durchschnitt aus allen dreien)</w:t>
        <w:br/>
        <w:t>• Durchschnittsalter, Anzahl eingesetzter Spieler, Gesamt-Minuten</w:t>
      </w:r>
    </w:p>
    <w:p>
      <w:r>
        <w:br w:type="page"/>
      </w:r>
    </w:p>
    <w:p>
      <w:pPr>
        <w:pStyle w:val="Heading1"/>
        <w:spacing w:before="400" w:after="80"/>
      </w:pPr>
      <w:r>
        <w:t>7. Der Fernseher – app.py (die Streamlit-App)</w:t>
      </w:r>
    </w:p>
    <w:p>
      <w:pPr>
        <w:spacing w:before="0" w:after="0"/>
        <w:pBdr>
          <w:bottom w:val="single" w:sz="6" w:space="1" w:color="BBBBBB"/>
        </w:pBdr>
      </w:pPr>
    </w:p>
    <w:p>
      <w:pPr>
        <w:spacing w:after="140"/>
      </w:pPr>
      <w:r>
        <w:t>app.py ist die größte Datei (ca. 4.500 Zeilen!) und macht die Webseite, die man im Browser aufrufen kann. Mit Streamlit kann man in Python ganz einfach interaktive Webseiten bauen, ohne HTML oder JavaScript lernen zu müssen. Die App hat drei Hauptbereiche:</w:t>
      </w:r>
    </w:p>
    <w:p>
      <w:pPr>
        <w:pStyle w:val="Heading2"/>
        <w:spacing w:before="280" w:after="60"/>
      </w:pPr>
      <w:r>
        <w:t>7.1  Seite 1: Spielerprofile</w:t>
      </w:r>
    </w:p>
    <w:p>
      <w:pPr>
        <w:spacing w:after="140"/>
      </w:pPr>
      <w:r>
        <w:t>Du gibst einen Spielernamen ein – und bekommst alles über ihn zu sehen. Die App zeigt:</w:t>
      </w:r>
    </w:p>
    <w:p>
      <w:pPr>
        <w:pStyle w:val="ListBullet"/>
        <w:spacing w:after="60"/>
        <w:ind w:left="283"/>
      </w:pPr>
      <w:r>
        <w:t>Einen "Pizza-Chart" (Kreisdiagramm): Zeigt verschiedene Statistiken wie Tortenstücke. Je größer das Stück, desto besser ist der Spieler im Vergleich zu anderen Spielern seiner Position. Die Werte sind Prozentränge – z. B. 90 bedeutet: besser als 90% aller Spieler.</w:t>
      </w:r>
    </w:p>
    <w:p>
      <w:pPr>
        <w:pStyle w:val="ListBullet"/>
        <w:spacing w:after="60"/>
        <w:ind w:left="283"/>
      </w:pPr>
      <w:r>
        <w:t>Score-Kacheln: Große Zahlen für Offensiv-, Mittelfeld- und Defensiv-Score, plus das Leistungs-Band (z. B. "World Class").</w:t>
      </w:r>
    </w:p>
    <w:p>
      <w:pPr>
        <w:pStyle w:val="ListBullet"/>
        <w:spacing w:after="60"/>
        <w:ind w:left="283"/>
      </w:pPr>
      <w:r>
        <w:t>Karriere-Trend: Ein Liniendiagramm, das zeigt, wie sich der Score des Spielers über die Jahre verändert hat.</w:t>
      </w:r>
    </w:p>
    <w:p>
      <w:pPr>
        <w:pStyle w:val="ListBullet"/>
        <w:spacing w:after="60"/>
        <w:ind w:left="283"/>
      </w:pPr>
      <w:r>
        <w:t>Scatter-Plots: Punkte-Diagramme, die z. B. xG (erwartete Tore) gegen echte Tore zeigen – liegt ein Spieler über der Linie, trifft er besser als erwartet.</w:t>
      </w:r>
    </w:p>
    <w:p>
      <w:pPr>
        <w:spacing w:before="80" w:after="160"/>
        <w:ind w:left="340"/>
        <w:shd w:val="clear" w:color="auto" w:fill="F0F4F8"/>
      </w:pPr>
      <w:r>
        <w:rPr>
          <w:b/>
          <w:sz w:val="20"/>
        </w:rPr>
        <w:t>🍕  Was ist ein Pizza-Chart?</w:t>
        <w:br/>
      </w:r>
      <w:r>
        <w:rPr>
          <w:sz w:val="20"/>
        </w:rPr>
        <w:t>Stell dir eine Pizza vor. Jedes Stück steht für eine Statistik (z. B. Tore, Dribblings, Tackles). Je weiter das Stück nach außen geht, desto besser ist der Spieler in dieser Statistik im Vergleich zu allen anderen Spielern seiner Position. Die Farben zeigen, welche Kategorie das Stück gehört:</w:t>
        <w:br/>
        <w:t>• Hellgrün = Ballbesitz-Metriken</w:t>
        <w:br/>
        <w:t>• Dunkleres Türkis = Offensive Metriken</w:t>
        <w:br/>
        <w:t>• Dunkelgrün = Defensive Metriken</w:t>
      </w:r>
    </w:p>
    <w:p>
      <w:pPr>
        <w:pStyle w:val="Heading2"/>
        <w:spacing w:before="280" w:after="60"/>
      </w:pPr>
      <w:r>
        <w:t>7.2  Seite 2: Top-Listen</w:t>
      </w:r>
    </w:p>
    <w:p>
      <w:pPr>
        <w:spacing w:after="140"/>
      </w:pPr>
      <w:r>
        <w:t>Hier kannst du filtern und sortieren. Du kannst z. B. fragen: "Zeig mir die 20 besten Stürmer der Premier League in der Saison 2024-2025 zwischen 20 und 25 Jahren, die mindestens 1000 Minuten gespielt haben." Die App zeigt dann:</w:t>
      </w:r>
    </w:p>
    <w:p>
      <w:pPr>
        <w:pStyle w:val="ListBullet"/>
        <w:spacing w:after="60"/>
        <w:ind w:left="283"/>
      </w:pPr>
      <w:r>
        <w:t>Ein Balkendiagramm mit den besten Spielern</w:t>
      </w:r>
    </w:p>
    <w:p>
      <w:pPr>
        <w:pStyle w:val="ListBullet"/>
        <w:spacing w:after="60"/>
        <w:ind w:left="283"/>
      </w:pPr>
      <w:r>
        <w:t>Ein "Beeswarm-Diagramm" (Schwarm): Alle Spieler als Punkte, nach Score und Alter – so sieht man auf einen Blick, wer jung und gut ist</w:t>
      </w:r>
    </w:p>
    <w:p>
      <w:pPr>
        <w:pStyle w:val="ListBullet"/>
        <w:spacing w:after="60"/>
        <w:ind w:left="283"/>
      </w:pPr>
      <w:r>
        <w:t>Ein Histogramm der Leistungs-Bänder (wie viele Spieler sind in welcher Kategorie?)</w:t>
      </w:r>
    </w:p>
    <w:p>
      <w:pPr>
        <w:pStyle w:val="Heading2"/>
        <w:spacing w:before="280" w:after="60"/>
      </w:pPr>
      <w:r>
        <w:t>7.3  Seite 3: Team-Scores</w:t>
      </w:r>
    </w:p>
    <w:p>
      <w:pPr>
        <w:spacing w:after="140"/>
      </w:pPr>
      <w:r>
        <w:t>Hier werden nicht Spieler, sondern ganze Vereine verglichen. Welches Team hat die stärkste Offensive? Welche Liga hat die beste Defensive? Man sieht außerdem, welche Spieler am meisten zum Team-Score beitragen.</w:t>
      </w:r>
    </w:p>
    <w:p>
      <w:pPr>
        <w:spacing w:after="100"/>
      </w:pPr>
      <w:r>
        <w:rPr>
          <w:b/>
        </w:rPr>
        <w:t xml:space="preserve">Scatter-Plot (Score vs. Punkte/Spiel):  </w:t>
      </w:r>
      <w:r>
        <w:t>Jeder Punkt ist ein Verein. X-Achse: Team-Score. Y-Achse: Tabellenpunkte pro Spiel. Eine gestrichelte Linie zeigt den Trend: Haben Vereine mit höherem Score auch mehr Punkte?</w:t>
      </w:r>
    </w:p>
    <w:p>
      <w:pPr>
        <w:spacing w:after="100"/>
      </w:pPr>
      <w:r>
        <w:rPr>
          <w:b/>
        </w:rPr>
        <w:t xml:space="preserve">Facet-Scatter:  </w:t>
      </w:r>
      <w:r>
        <w:t>Das gleiche Diagramm, aber für jede Liga einzeln – nebeneinander dargestellt, um Ligen vergleichen zu können.</w:t>
      </w:r>
    </w:p>
    <w:p>
      <w:pPr>
        <w:pStyle w:val="Heading2"/>
        <w:spacing w:before="280" w:after="60"/>
      </w:pPr>
      <w:r>
        <w:t>7.4  Wichtige technische Konzepte in der App</w:t>
      </w:r>
    </w:p>
    <w:p>
      <w:pPr>
        <w:spacing w:after="100"/>
      </w:pPr>
      <w:r>
        <w:rPr>
          <w:b/>
        </w:rPr>
        <w:t xml:space="preserve">@st.cache_data:  </w:t>
      </w:r>
      <w:r>
        <w:t>Das ist ein Trick, damit die App schnell bleibt. Wenn Du eine Saison schon einmal geladen hast, wird sie gespeichert (gecacht) und nicht nochmal geladen. So wie wenn du eine Seite im Buch mit einem Lesezeichen markierst.</w:t>
      </w:r>
    </w:p>
    <w:p>
      <w:pPr>
        <w:spacing w:after="100"/>
      </w:pPr>
      <w:r>
        <w:rPr>
          <w:b/>
        </w:rPr>
        <w:t xml:space="preserve">st.session_state:  </w:t>
      </w:r>
      <w:r>
        <w:t>Streamlit "vergisst" bei jedem Klick alles. session_state ist ein Notizbuch, in dem die App sich wichtige Dinge merkt – z. B. welchen Spieler man gerade anschaut.</w:t>
      </w:r>
    </w:p>
    <w:p>
      <w:pPr>
        <w:spacing w:after="100"/>
      </w:pPr>
      <w:r>
        <w:rPr>
          <w:b/>
        </w:rPr>
        <w:t xml:space="preserve">Altair:  </w:t>
      </w:r>
      <w:r>
        <w:t>Eine Python-Bibliothek für interaktive Diagramme. Die Diagramme in der App (Scatter-Plots, Balken) sind mit Altair gebaut – man kann darüber hovern und Infos sehen.</w:t>
      </w:r>
    </w:p>
    <w:p>
      <w:pPr>
        <w:spacing w:after="100"/>
      </w:pPr>
      <w:r>
        <w:rPr>
          <w:b/>
        </w:rPr>
        <w:t xml:space="preserve">mplsoccer PyPizza:  </w:t>
      </w:r>
      <w:r>
        <w:t>Eine spezielle Bibliothek für Fußball-Visualisierungen. Die Pizza-Charts werden damit erstellt.</w:t>
      </w:r>
    </w:p>
    <w:p>
      <w:pPr>
        <w:spacing w:after="100"/>
      </w:pPr>
      <w:r>
        <w:rPr>
          <w:b/>
        </w:rPr>
        <w:t xml:space="preserve">Matplotlib:  </w:t>
      </w:r>
      <w:r>
        <w:t>Die klassische Zeichen-Bibliothek in Python. Wird für alle anderen Diagramme genutzt, die nicht mit Altair gemacht werden.</w:t>
      </w:r>
    </w:p>
    <w:p>
      <w:r>
        <w:br w:type="page"/>
      </w:r>
    </w:p>
    <w:p>
      <w:pPr>
        <w:pStyle w:val="Heading1"/>
        <w:spacing w:before="400" w:after="80"/>
      </w:pPr>
      <w:r>
        <w:t>8. Die Diagramm-Helfer – src/charts/team_scatter.py</w:t>
      </w:r>
    </w:p>
    <w:p>
      <w:pPr>
        <w:spacing w:before="0" w:after="0"/>
        <w:pBdr>
          <w:bottom w:val="single" w:sz="6" w:space="1" w:color="BBBBBB"/>
        </w:pBdr>
      </w:pPr>
    </w:p>
    <w:p>
      <w:pPr>
        <w:spacing w:after="140"/>
      </w:pPr>
      <w:r>
        <w:t>Diese kleine Hilfsdatei enthält drei fertig gebaute Scatter-Diagramme für die "Team Scores"-Seite der App. Sie sind ausgelagert, damit app.py nicht noch länger wird.</w:t>
      </w:r>
    </w:p>
    <w:p>
      <w:pPr>
        <w:spacing w:after="100"/>
      </w:pPr>
      <w:r>
        <w:rPr>
          <w:b/>
        </w:rPr>
        <w:t xml:space="preserve">render_team_scatter_under_table():  </w:t>
      </w:r>
      <w:r>
        <w:t>Ein Scatter-Diagramm: Team-Score (X) vs. Punkte pro Spiel (Y). Die 3 besten Teams werden automatisch beschriftet. Eine gestrichelte Trendlinie zeigt den Zusammenhang.</w:t>
      </w:r>
    </w:p>
    <w:p>
      <w:pPr>
        <w:spacing w:after="100"/>
      </w:pPr>
      <w:r>
        <w:rPr>
          <w:b/>
        </w:rPr>
        <w:t xml:space="preserve">render_big5_facet_scatter():  </w:t>
      </w:r>
      <w:r>
        <w:t>Wie oben, aber 5 separate Diagramme nebeneinander – eines pro Liga. So kann man Ligen direkt vergleichen.</w:t>
      </w:r>
    </w:p>
    <w:p>
      <w:pPr>
        <w:spacing w:after="100"/>
      </w:pPr>
      <w:r>
        <w:rPr>
          <w:b/>
        </w:rPr>
        <w:t xml:space="preserve">render_scatter_linkedin_optimized():  </w:t>
      </w:r>
      <w:r>
        <w:t>Wie render_team_scatter_under_table, aber mit größeren Punkten und mehr Weißraum – optimiert für Screenshots und LinkedIn-Posts.</w:t>
      </w:r>
    </w:p>
    <w:p>
      <w:r>
        <w:br w:type="page"/>
      </w:r>
    </w:p>
    <w:p>
      <w:pPr>
        <w:pStyle w:val="Heading1"/>
        <w:spacing w:before="400" w:after="80"/>
      </w:pPr>
      <w:r>
        <w:t>9. Der große Überblick – alles zusammen</w:t>
      </w:r>
    </w:p>
    <w:p>
      <w:pPr>
        <w:spacing w:before="0" w:after="0"/>
        <w:pBdr>
          <w:bottom w:val="single" w:sz="6" w:space="1" w:color="BBBBBB"/>
        </w:pBdr>
      </w:pPr>
    </w:p>
    <w:p>
      <w:pPr>
        <w:spacing w:after="140"/>
      </w:pPr>
      <w:r>
        <w:t>Jetzt haben wir alle Teile kennengelernt. Lass uns anschauen, wie sie zusammenspielen:</w:t>
      </w:r>
    </w:p>
    <w:p>
      <w:pPr>
        <w:spacing w:after="100"/>
      </w:pPr>
      <w:r>
        <w:rPr>
          <w:b/>
        </w:rPr>
        <w:t xml:space="preserve">Dienstags, 6 Uhr morgens:  </w:t>
      </w:r>
      <w:r>
        <w:t>GitHub Actions startet automatisch den Cheftrainer (run_multi_season_pipeline.py)</w:t>
      </w:r>
    </w:p>
    <w:p>
      <w:pPr>
        <w:spacing w:after="100"/>
      </w:pPr>
      <w:r>
        <w:rPr>
          <w:b/>
        </w:rPr>
        <w:t xml:space="preserve">Schritt 1: Sammeln:  </w:t>
      </w:r>
      <w:r>
        <w:t>Der Sammler (scraping_fbref_player_stats.py) öffnet einen unsichtbaren Browser und holt Statistiken für alle Spieler aller Top-5-Ligen von FBref.</w:t>
      </w:r>
    </w:p>
    <w:p>
      <w:pPr>
        <w:spacing w:after="100"/>
      </w:pPr>
      <w:r>
        <w:rPr>
          <w:b/>
        </w:rPr>
        <w:t xml:space="preserve">Schritt 2: Sortieren:  </w:t>
      </w:r>
      <w:r>
        <w:t>Der Sortierer (processing.py) rechnet alle Werte auf 90 Minuten um, bestimmt die genaue Position jedes Spielers, und filtert zu wenig gespielte Spieler heraus.</w:t>
      </w:r>
    </w:p>
    <w:p>
      <w:pPr>
        <w:spacing w:after="100"/>
      </w:pPr>
      <w:r>
        <w:rPr>
          <w:b/>
        </w:rPr>
        <w:t xml:space="preserve">Schritt 3: Bewerten:  </w:t>
      </w:r>
      <w:r>
        <w:t>Der Bewerter (scoring.py) gibt jedem Spieler Punkte: Offensiv, Mittelfeld und Defensiv – separat, je nach Rolle.</w:t>
      </w:r>
    </w:p>
    <w:p>
      <w:pPr>
        <w:spacing w:after="100"/>
      </w:pPr>
      <w:r>
        <w:rPr>
          <w:b/>
        </w:rPr>
        <w:t xml:space="preserve">Schritt 4: Zusammenfassen:  </w:t>
      </w:r>
      <w:r>
        <w:t>Der Historiker (multi_season.py) und der Teamanalyst (squad.py) berechnen Karriere-Durchschnitte und Team-Scores.</w:t>
      </w:r>
    </w:p>
    <w:p>
      <w:pPr>
        <w:spacing w:after="100"/>
      </w:pPr>
      <w:r>
        <w:rPr>
          <w:b/>
        </w:rPr>
        <w:t xml:space="preserve">Schritt 5: Speichern &amp; Hochladen:  </w:t>
      </w:r>
      <w:r>
        <w:t>Alle CSV-Dateien werden gespeichert und automatisch ins GitHub-Projekt hochgeladen.</w:t>
      </w:r>
    </w:p>
    <w:p>
      <w:pPr>
        <w:spacing w:after="100"/>
      </w:pPr>
      <w:r>
        <w:rPr>
          <w:b/>
        </w:rPr>
        <w:t xml:space="preserve">Jederzeit: Anschauen:  </w:t>
      </w:r>
      <w:r>
        <w:t>Die Streamlit-App (app.py) lädt die fertigen Dateien und zeigt sie interaktiv im Browser an. Man kann suchen, filtern und vergleichen.</w:t>
      </w:r>
    </w:p>
    <w:p>
      <w:pPr>
        <w:spacing w:before="80" w:after="160"/>
        <w:ind w:left="340"/>
        <w:shd w:val="clear" w:color="auto" w:fill="F0F4F8"/>
      </w:pPr>
      <w:r>
        <w:rPr>
          <w:b/>
          <w:sz w:val="20"/>
        </w:rPr>
        <w:t>🎯  Was dieses Projekt zeigt (für Bewerbungen):</w:t>
        <w:br/>
      </w:r>
      <w:r>
        <w:rPr>
          <w:sz w:val="20"/>
        </w:rPr>
        <w:t>1. Web-Scraping: Automatisiertes Sammeln von Daten aus dem Internet</w:t>
        <w:br/>
        <w:t>2. Datenaufbereitung (Feature Engineering): Rohdaten sinnvoll transformieren</w:t>
        <w:br/>
        <w:t>3. Modellierung: Transparentes, nachvollziehbares Scoring-Modell (kein Black-Box-ML)</w:t>
        <w:br/>
        <w:t>4. Software-Architektur: Saubere Aufteilung in Module, die zusammenarbeiten</w:t>
        <w:br/>
        <w:t>5. Automatisierung: Vollständige CI/CD-Pipeline mit GitHub Actions</w:t>
        <w:br/>
        <w:t>6. Visualisierung: Interaktive Web-App mit mehreren Diagramm-Typen</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